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 32-BIT CPU SIMULATOR WITH VM, DEBUGGER &amp; FPGA INTEGRATION</w:t>
      </w:r>
    </w:p>
    <w:p>
      <w:pPr>
        <w:pStyle w:val="Heading1"/>
      </w:pPr>
      <w:r>
        <w:t>Abstract</w:t>
      </w:r>
    </w:p>
    <w:p>
      <w:r>
        <w:t>This project presents a custom CPU simulator with VM, debugging, performance analysis, and FPGA integration.</w:t>
      </w:r>
    </w:p>
    <w:p>
      <w:pPr>
        <w:pStyle w:val="Heading1"/>
      </w:pPr>
      <w:r>
        <w:t>Introduction</w:t>
      </w:r>
    </w:p>
    <w:p>
      <w:r>
        <w:t>The system provides a visual and interactive way to understand CPU execution.</w:t>
      </w:r>
    </w:p>
    <w:p>
      <w:pPr>
        <w:pStyle w:val="Heading1"/>
      </w:pPr>
      <w:r>
        <w:t>Objectives</w:t>
      </w:r>
    </w:p>
    <w:p>
      <w:r>
        <w:t>Design CPU, implement ISA, VM, translator, execution, visualization, comparison, FPGA mapping.</w:t>
      </w:r>
    </w:p>
    <w:p>
      <w:pPr>
        <w:pStyle w:val="Heading1"/>
      </w:pPr>
      <w:r>
        <w:t>System Overview</w:t>
      </w:r>
    </w:p>
    <w:p>
      <w:r>
        <w:t>Frontend UI, Backend processing, CPU simulation core.</w:t>
      </w:r>
    </w:p>
    <w:p>
      <w:pPr>
        <w:pStyle w:val="Heading1"/>
      </w:pPr>
      <w:r>
        <w:t>CPU Architecture</w:t>
      </w:r>
    </w:p>
    <w:p>
      <w:r>
        <w:t>Includes PC, registers, ALU, CU, memory, stack.</w:t>
      </w:r>
    </w:p>
    <w:p>
      <w:pPr>
        <w:pStyle w:val="Heading1"/>
      </w:pPr>
      <w:r>
        <w:t>ISA</w:t>
      </w:r>
    </w:p>
    <w:p>
      <w:r>
        <w:t>Supports LOADI, ADD, SUB, LOAD, STORE, PUSH, POP, JMP, JZ, CALL, RET, HALT.</w:t>
      </w:r>
    </w:p>
    <w:p>
      <w:pPr>
        <w:pStyle w:val="Heading1"/>
      </w:pPr>
      <w:r>
        <w:t>VM System</w:t>
      </w:r>
    </w:p>
    <w:p>
      <w:r>
        <w:t>Stack-based VM with push, pop, arithmetic, control flow.</w:t>
      </w:r>
    </w:p>
    <w:p>
      <w:pPr>
        <w:pStyle w:val="Heading1"/>
      </w:pPr>
      <w:r>
        <w:t>VM to Assembly</w:t>
      </w:r>
    </w:p>
    <w:p>
      <w:r>
        <w:t>Translates VM instructions to assembly.</w:t>
      </w:r>
    </w:p>
    <w:p>
      <w:pPr>
        <w:pStyle w:val="Heading1"/>
      </w:pPr>
      <w:r>
        <w:t>Execution</w:t>
      </w:r>
    </w:p>
    <w:p>
      <w:r>
        <w:t>Step, run, reset modes.</w:t>
      </w:r>
    </w:p>
    <w:p>
      <w:pPr>
        <w:pStyle w:val="Heading1"/>
      </w:pPr>
      <w:r>
        <w:t>Visualization</w:t>
      </w:r>
    </w:p>
    <w:p>
      <w:r>
        <w:t>Registers, memory, pipeline.</w:t>
      </w:r>
    </w:p>
    <w:p>
      <w:pPr>
        <w:pStyle w:val="Heading1"/>
      </w:pPr>
      <w:r>
        <w:t>Performance</w:t>
      </w:r>
    </w:p>
    <w:p>
      <w:r>
        <w:t>Tracks cycles, instructions, memory access.</w:t>
      </w:r>
    </w:p>
    <w:p>
      <w:pPr>
        <w:pStyle w:val="Heading1"/>
      </w:pPr>
      <w:r>
        <w:t>Comparison</w:t>
      </w:r>
    </w:p>
    <w:p>
      <w:r>
        <w:t>Compare two programs performance.</w:t>
      </w:r>
    </w:p>
    <w:p>
      <w:pPr>
        <w:pStyle w:val="Heading1"/>
      </w:pPr>
      <w:r>
        <w:t>FPGA Integration</w:t>
      </w:r>
    </w:p>
    <w:p>
      <w:r>
        <w:t>Button as clock, LEDs as output.</w:t>
      </w:r>
    </w:p>
    <w:p>
      <w:pPr>
        <w:pStyle w:val="Heading1"/>
      </w:pPr>
      <w:r>
        <w:t>AI Code Generation</w:t>
      </w:r>
    </w:p>
    <w:p>
      <w:r>
        <w:t>Generate VM from natural language.</w:t>
      </w:r>
    </w:p>
    <w:p>
      <w:pPr>
        <w:pStyle w:val="Heading1"/>
      </w:pPr>
      <w:r>
        <w:t>Conclusion</w:t>
      </w:r>
    </w:p>
    <w:p>
      <w:r>
        <w:t>Complete CPU simulation with visualization and hardware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