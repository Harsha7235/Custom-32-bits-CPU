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6271" w14:textId="77777777" w:rsidR="001F2617" w:rsidRDefault="00AE0C53">
      <w:pPr>
        <w:pStyle w:val="Title"/>
      </w:pPr>
      <w:r>
        <w:t>Custom 32‑Bit CPU Simulator Platform</w:t>
      </w:r>
    </w:p>
    <w:p w14:paraId="50948026" w14:textId="77777777" w:rsidR="001F2617" w:rsidRDefault="00AE0C53">
      <w:r>
        <w:t>Comprehensive Project Documentation, Architecture Explanation, and Development Report</w:t>
      </w:r>
    </w:p>
    <w:p w14:paraId="6C0513F5" w14:textId="77777777" w:rsidR="001F2617" w:rsidRDefault="00AE0C53">
      <w:pPr>
        <w:pStyle w:val="Heading1"/>
      </w:pPr>
      <w:r>
        <w:t>1. Introduction</w:t>
      </w:r>
    </w:p>
    <w:p w14:paraId="19DB9C43" w14:textId="77777777" w:rsidR="001F2617" w:rsidRDefault="00AE0C53">
      <w:r>
        <w:t>This project implements a complete educational CPU simulator platform that allows users to write assembly instructions,</w:t>
      </w:r>
    </w:p>
    <w:p w14:paraId="19066C5E" w14:textId="77777777" w:rsidR="001F2617" w:rsidRDefault="00AE0C53">
      <w:r>
        <w:t>translate them into binary, simulate execution, visualize registers and memory, and analyze program behavior through</w:t>
      </w:r>
    </w:p>
    <w:p w14:paraId="26780434" w14:textId="77777777" w:rsidR="001F2617" w:rsidRDefault="00AE0C53">
      <w:r>
        <w:t>a web‑based interface.</w:t>
      </w:r>
    </w:p>
    <w:p w14:paraId="6545FF41" w14:textId="77777777" w:rsidR="001F2617" w:rsidRDefault="001F2617"/>
    <w:p w14:paraId="495E3B93" w14:textId="77777777" w:rsidR="001F2617" w:rsidRDefault="00AE0C53">
      <w:r>
        <w:t>The platform was designed to help understand how processors work internally, including instruction encoding,</w:t>
      </w:r>
    </w:p>
    <w:p w14:paraId="3F2063DF" w14:textId="77777777" w:rsidR="001F2617" w:rsidRDefault="00AE0C53">
      <w:r>
        <w:t>register manipulation, stack operations, memory architecture, and execution pipelines.</w:t>
      </w:r>
    </w:p>
    <w:p w14:paraId="58A44A50" w14:textId="77777777" w:rsidR="001F2617" w:rsidRDefault="001F2617"/>
    <w:p w14:paraId="31C3B2E9" w14:textId="77777777" w:rsidR="001F2617" w:rsidRDefault="00AE0C53">
      <w:r>
        <w:t>The system combines a Python backend CPU simulation engine with a modern React frontend dashboard.</w:t>
      </w:r>
    </w:p>
    <w:p w14:paraId="3BB351F0" w14:textId="77777777" w:rsidR="001F2617" w:rsidRDefault="00AE0C53">
      <w:pPr>
        <w:pStyle w:val="Heading1"/>
      </w:pPr>
      <w:r>
        <w:t>2. Motivation</w:t>
      </w:r>
    </w:p>
    <w:p w14:paraId="695B2DFD" w14:textId="77777777" w:rsidR="001F2617" w:rsidRDefault="00AE0C53">
      <w:r>
        <w:t>Understanding CPU architecture normally requires hardware simulators or low‑level development environments.</w:t>
      </w:r>
    </w:p>
    <w:p w14:paraId="6A003FE3" w14:textId="77777777" w:rsidR="001F2617" w:rsidRDefault="00AE0C53">
      <w:r>
        <w:t>Many students find it difficult to visualize how assembly instructions translate into machine operations.</w:t>
      </w:r>
    </w:p>
    <w:p w14:paraId="269FE6C5" w14:textId="77777777" w:rsidR="001F2617" w:rsidRDefault="001F2617"/>
    <w:p w14:paraId="5F64DE58" w14:textId="77777777" w:rsidR="001F2617" w:rsidRDefault="00AE0C53">
      <w:r>
        <w:t>This project solves that problem by building an interactive web‑based simulator where users can observe:</w:t>
      </w:r>
    </w:p>
    <w:p w14:paraId="3BB2BA73" w14:textId="77777777" w:rsidR="001F2617" w:rsidRDefault="001F2617"/>
    <w:p w14:paraId="52A79782" w14:textId="77777777" w:rsidR="001F2617" w:rsidRDefault="00AE0C53">
      <w:r>
        <w:t>• Register updates</w:t>
      </w:r>
    </w:p>
    <w:p w14:paraId="026C25E1" w14:textId="77777777" w:rsidR="001F2617" w:rsidRDefault="00AE0C53">
      <w:r>
        <w:t>• Memory modifications</w:t>
      </w:r>
    </w:p>
    <w:p w14:paraId="09F5DF71" w14:textId="77777777" w:rsidR="001F2617" w:rsidRDefault="00AE0C53">
      <w:r>
        <w:t>• Binary instruction generation</w:t>
      </w:r>
    </w:p>
    <w:p w14:paraId="38899618" w14:textId="77777777" w:rsidR="001F2617" w:rsidRDefault="00AE0C53">
      <w:r>
        <w:lastRenderedPageBreak/>
        <w:t>• Stack operations</w:t>
      </w:r>
    </w:p>
    <w:p w14:paraId="114FEF5A" w14:textId="77777777" w:rsidR="001F2617" w:rsidRDefault="00AE0C53">
      <w:r>
        <w:t>• Pipeline execution</w:t>
      </w:r>
    </w:p>
    <w:p w14:paraId="429E15AE" w14:textId="77777777" w:rsidR="001F2617" w:rsidRDefault="00AE0C53">
      <w:r>
        <w:t>• VM to assembly translation</w:t>
      </w:r>
    </w:p>
    <w:p w14:paraId="45B280B6" w14:textId="77777777" w:rsidR="001F2617" w:rsidRDefault="001F2617"/>
    <w:p w14:paraId="6C00B16A" w14:textId="77777777" w:rsidR="001F2617" w:rsidRDefault="00AE0C53">
      <w:r>
        <w:t>This makes computer architecture concepts easier to learn.</w:t>
      </w:r>
    </w:p>
    <w:p w14:paraId="71A30D8A" w14:textId="77777777" w:rsidR="001F2617" w:rsidRDefault="00AE0C53">
      <w:pPr>
        <w:pStyle w:val="Heading1"/>
      </w:pPr>
      <w:r>
        <w:t>3. System Overview</w:t>
      </w:r>
    </w:p>
    <w:p w14:paraId="174B65D7" w14:textId="77777777" w:rsidR="001F2617" w:rsidRDefault="00AE0C53">
      <w:r>
        <w:t>The system consists of two major subsystems.</w:t>
      </w:r>
    </w:p>
    <w:p w14:paraId="428EA293" w14:textId="77777777" w:rsidR="001F2617" w:rsidRDefault="001F2617"/>
    <w:p w14:paraId="74FFC774" w14:textId="77777777" w:rsidR="001F2617" w:rsidRDefault="00AE0C53">
      <w:r>
        <w:t>Backend (Python FastAPI)</w:t>
      </w:r>
    </w:p>
    <w:p w14:paraId="1393961E" w14:textId="77777777" w:rsidR="001F2617" w:rsidRDefault="00AE0C53">
      <w:r>
        <w:t>Responsible for CPU simulation, instruction execution, binary generation, VM translation, and analysis.</w:t>
      </w:r>
    </w:p>
    <w:p w14:paraId="1FF2C2CF" w14:textId="77777777" w:rsidR="001F2617" w:rsidRDefault="001F2617"/>
    <w:p w14:paraId="3F2844BC" w14:textId="77777777" w:rsidR="001F2617" w:rsidRDefault="00AE0C53">
      <w:r>
        <w:t>Frontend (React + Vite + Tailwind)</w:t>
      </w:r>
    </w:p>
    <w:p w14:paraId="06E1A95B" w14:textId="77777777" w:rsidR="001F2617" w:rsidRDefault="00AE0C53">
      <w:r>
        <w:t>Responsible for visualization of CPU state including registers, memory, stack, pipeline and instruction flow.</w:t>
      </w:r>
    </w:p>
    <w:p w14:paraId="1A2ABF5C" w14:textId="77777777" w:rsidR="001F2617" w:rsidRDefault="001F2617"/>
    <w:p w14:paraId="74FBE1D8" w14:textId="77777777" w:rsidR="001F2617" w:rsidRDefault="00AE0C53">
      <w:r>
        <w:t>The frontend communicates with the backend using REST APIs.</w:t>
      </w:r>
    </w:p>
    <w:p w14:paraId="7E1408DC" w14:textId="77777777" w:rsidR="001F2617" w:rsidRDefault="00AE0C53">
      <w:pPr>
        <w:pStyle w:val="Heading1"/>
      </w:pPr>
      <w:r>
        <w:t>4. Technology Stack</w:t>
      </w:r>
    </w:p>
    <w:p w14:paraId="61A4E79E" w14:textId="77777777" w:rsidR="001F2617" w:rsidRDefault="00AE0C53">
      <w:r>
        <w:t>Backend Technologies:</w:t>
      </w:r>
    </w:p>
    <w:p w14:paraId="0E567071" w14:textId="77777777" w:rsidR="001F2617" w:rsidRDefault="00AE0C53">
      <w:r>
        <w:t>Python</w:t>
      </w:r>
    </w:p>
    <w:p w14:paraId="252462F0" w14:textId="77777777" w:rsidR="001F2617" w:rsidRDefault="00AE0C53">
      <w:r>
        <w:t>FastAPI</w:t>
      </w:r>
    </w:p>
    <w:p w14:paraId="7FF45A64" w14:textId="77777777" w:rsidR="001F2617" w:rsidRDefault="00AE0C53">
      <w:r>
        <w:t>Custom CPU simulation engine</w:t>
      </w:r>
    </w:p>
    <w:p w14:paraId="5C3C99EC" w14:textId="77777777" w:rsidR="001F2617" w:rsidRDefault="001F2617"/>
    <w:p w14:paraId="1BE9ECA5" w14:textId="77777777" w:rsidR="001F2617" w:rsidRDefault="00AE0C53">
      <w:r>
        <w:t>Frontend Technologies:</w:t>
      </w:r>
    </w:p>
    <w:p w14:paraId="78283DB8" w14:textId="77777777" w:rsidR="001F2617" w:rsidRDefault="00AE0C53">
      <w:r>
        <w:t>React</w:t>
      </w:r>
    </w:p>
    <w:p w14:paraId="3AD4BC7F" w14:textId="77777777" w:rsidR="001F2617" w:rsidRDefault="00AE0C53">
      <w:r>
        <w:t>Vite</w:t>
      </w:r>
    </w:p>
    <w:p w14:paraId="0E502955" w14:textId="77777777" w:rsidR="001F2617" w:rsidRDefault="00AE0C53">
      <w:r>
        <w:lastRenderedPageBreak/>
        <w:t>Tailwind CSS</w:t>
      </w:r>
    </w:p>
    <w:p w14:paraId="344E6983" w14:textId="77777777" w:rsidR="001F2617" w:rsidRDefault="00AE0C53">
      <w:r>
        <w:t>Axios</w:t>
      </w:r>
    </w:p>
    <w:p w14:paraId="3F3292F1" w14:textId="77777777" w:rsidR="001F2617" w:rsidRDefault="001F2617"/>
    <w:p w14:paraId="123C04EA" w14:textId="77777777" w:rsidR="001F2617" w:rsidRDefault="00AE0C53">
      <w:r>
        <w:t>Development Tools:</w:t>
      </w:r>
    </w:p>
    <w:p w14:paraId="239544EC" w14:textId="77777777" w:rsidR="001F2617" w:rsidRDefault="00AE0C53">
      <w:r>
        <w:t>VS Code</w:t>
      </w:r>
    </w:p>
    <w:p w14:paraId="3081E940" w14:textId="77777777" w:rsidR="001F2617" w:rsidRDefault="00AE0C53">
      <w:r>
        <w:t>Logisim Evolution (for digital logic experimentation)</w:t>
      </w:r>
    </w:p>
    <w:p w14:paraId="02DE1C16" w14:textId="77777777" w:rsidR="001F2617" w:rsidRDefault="00AE0C53">
      <w:pPr>
        <w:pStyle w:val="Heading1"/>
      </w:pPr>
      <w:r>
        <w:t>5. Custom CPU Architecture</w:t>
      </w:r>
    </w:p>
    <w:p w14:paraId="1DE837AF" w14:textId="77777777" w:rsidR="001F2617" w:rsidRDefault="00AE0C53">
      <w:r>
        <w:t>The CPU implemented in this project is a custom architecture designed specifically for educational simulation.</w:t>
      </w:r>
    </w:p>
    <w:p w14:paraId="70ACF72F" w14:textId="77777777" w:rsidR="001F2617" w:rsidRDefault="001F2617"/>
    <w:p w14:paraId="3693C946" w14:textId="77777777" w:rsidR="001F2617" w:rsidRDefault="00AE0C53">
      <w:r>
        <w:t>Key features:</w:t>
      </w:r>
    </w:p>
    <w:p w14:paraId="5E9D5E5D" w14:textId="77777777" w:rsidR="001F2617" w:rsidRDefault="001F2617"/>
    <w:p w14:paraId="563A111E" w14:textId="77777777" w:rsidR="001F2617" w:rsidRDefault="00AE0C53">
      <w:r>
        <w:t>• 16 general purpose registers</w:t>
      </w:r>
    </w:p>
    <w:p w14:paraId="0CAF84FE" w14:textId="77777777" w:rsidR="001F2617" w:rsidRDefault="00AE0C53">
      <w:r>
        <w:t>• Simulated memory (4096 locations)</w:t>
      </w:r>
    </w:p>
    <w:p w14:paraId="448DB6A0" w14:textId="77777777" w:rsidR="001F2617" w:rsidRDefault="00AE0C53">
      <w:r>
        <w:t>• Stack based operations</w:t>
      </w:r>
    </w:p>
    <w:p w14:paraId="0BA3F45E" w14:textId="77777777" w:rsidR="001F2617" w:rsidRDefault="00AE0C53">
      <w:r>
        <w:t>• Instruction encoding</w:t>
      </w:r>
    </w:p>
    <w:p w14:paraId="2BE25E44" w14:textId="77777777" w:rsidR="001F2617" w:rsidRDefault="00AE0C53">
      <w:r>
        <w:t>• Binary machine code generation</w:t>
      </w:r>
    </w:p>
    <w:p w14:paraId="26471F4F" w14:textId="77777777" w:rsidR="001F2617" w:rsidRDefault="00AE0C53">
      <w:r>
        <w:t>• Fetch‑Decode‑Execute cycle simulation</w:t>
      </w:r>
    </w:p>
    <w:p w14:paraId="1188F3EB" w14:textId="77777777" w:rsidR="001F2617" w:rsidRDefault="001F2617"/>
    <w:p w14:paraId="4E022628" w14:textId="77777777" w:rsidR="001F2617" w:rsidRDefault="00AE0C53">
      <w:r>
        <w:t>The architecture supports arithmetic, memory operations, and stack manipulation.</w:t>
      </w:r>
    </w:p>
    <w:p w14:paraId="437EB7AE" w14:textId="77777777" w:rsidR="001F2617" w:rsidRDefault="00AE0C53">
      <w:pPr>
        <w:pStyle w:val="Heading1"/>
      </w:pPr>
      <w:r>
        <w:t>6. Registers</w:t>
      </w:r>
    </w:p>
    <w:p w14:paraId="6F595E4F" w14:textId="77777777" w:rsidR="001F2617" w:rsidRDefault="00AE0C53">
      <w:r>
        <w:t>The CPU contains 16 registers named R0 to R15.</w:t>
      </w:r>
    </w:p>
    <w:p w14:paraId="5283DD35" w14:textId="77777777" w:rsidR="001F2617" w:rsidRDefault="001F2617"/>
    <w:p w14:paraId="27CA124C" w14:textId="77777777" w:rsidR="001F2617" w:rsidRDefault="00AE0C53">
      <w:r>
        <w:t>Registers store intermediate values used during computation.</w:t>
      </w:r>
    </w:p>
    <w:p w14:paraId="0E2CB17F" w14:textId="77777777" w:rsidR="001F2617" w:rsidRDefault="00AE0C53">
      <w:r>
        <w:t>Register operations are significantly faster than memory operations.</w:t>
      </w:r>
    </w:p>
    <w:p w14:paraId="63A21E57" w14:textId="77777777" w:rsidR="001F2617" w:rsidRDefault="001F2617"/>
    <w:p w14:paraId="5D72DB33" w14:textId="77777777" w:rsidR="001F2617" w:rsidRDefault="00AE0C53">
      <w:r>
        <w:lastRenderedPageBreak/>
        <w:t>Examples of register instructions:</w:t>
      </w:r>
    </w:p>
    <w:p w14:paraId="1A502D70" w14:textId="77777777" w:rsidR="001F2617" w:rsidRDefault="001F2617"/>
    <w:p w14:paraId="10EBE979" w14:textId="77777777" w:rsidR="001F2617" w:rsidRDefault="00AE0C53">
      <w:r>
        <w:t>LOADI R1 10</w:t>
      </w:r>
    </w:p>
    <w:p w14:paraId="45687AE2" w14:textId="77777777" w:rsidR="001F2617" w:rsidRDefault="00AE0C53">
      <w:r>
        <w:t>ADD R1 R2</w:t>
      </w:r>
    </w:p>
    <w:p w14:paraId="543F0538" w14:textId="77777777" w:rsidR="001F2617" w:rsidRDefault="00AE0C53">
      <w:r>
        <w:t>SUB R3 R4</w:t>
      </w:r>
    </w:p>
    <w:p w14:paraId="10B81C60" w14:textId="77777777" w:rsidR="001F2617" w:rsidRDefault="00AE0C53">
      <w:pPr>
        <w:pStyle w:val="Heading1"/>
      </w:pPr>
      <w:r>
        <w:t>7. Memory Architecture</w:t>
      </w:r>
    </w:p>
    <w:p w14:paraId="022538FD" w14:textId="77777777" w:rsidR="001F2617" w:rsidRDefault="00AE0C53">
      <w:r>
        <w:t>The simulator contains a RAM structure implemented as an array with 4096 memory locations.</w:t>
      </w:r>
    </w:p>
    <w:p w14:paraId="6907F888" w14:textId="77777777" w:rsidR="001F2617" w:rsidRDefault="001F2617"/>
    <w:p w14:paraId="71D66334" w14:textId="77777777" w:rsidR="001F2617" w:rsidRDefault="00AE0C53">
      <w:r>
        <w:t>Memory layout conceptually contains:</w:t>
      </w:r>
    </w:p>
    <w:p w14:paraId="48A8C504" w14:textId="77777777" w:rsidR="001F2617" w:rsidRDefault="001F2617"/>
    <w:p w14:paraId="0D9AFF80" w14:textId="77777777" w:rsidR="001F2617" w:rsidRDefault="00AE0C53">
      <w:r>
        <w:t>Code Segment – instructions loaded from the program editor</w:t>
      </w:r>
    </w:p>
    <w:p w14:paraId="0E488B33" w14:textId="77777777" w:rsidR="001F2617" w:rsidRDefault="00AE0C53">
      <w:r>
        <w:t>Data Segment – variable storage</w:t>
      </w:r>
    </w:p>
    <w:p w14:paraId="1010D1C3" w14:textId="77777777" w:rsidR="001F2617" w:rsidRDefault="00AE0C53">
      <w:r>
        <w:t>Heap – dynamic allocation (future expansion)</w:t>
      </w:r>
    </w:p>
    <w:p w14:paraId="704BDC16" w14:textId="77777777" w:rsidR="001F2617" w:rsidRDefault="00AE0C53">
      <w:r>
        <w:t>Stack – push and pop operations</w:t>
      </w:r>
    </w:p>
    <w:p w14:paraId="29472550" w14:textId="77777777" w:rsidR="001F2617" w:rsidRDefault="001F2617"/>
    <w:p w14:paraId="296F4881" w14:textId="77777777" w:rsidR="001F2617" w:rsidRDefault="00AE0C53">
      <w:r>
        <w:t>Memory instructions include:</w:t>
      </w:r>
    </w:p>
    <w:p w14:paraId="2D3D398F" w14:textId="77777777" w:rsidR="001F2617" w:rsidRDefault="001F2617"/>
    <w:p w14:paraId="20D5DB5F" w14:textId="77777777" w:rsidR="001F2617" w:rsidRDefault="00AE0C53">
      <w:r>
        <w:t>LOAD</w:t>
      </w:r>
    </w:p>
    <w:p w14:paraId="474D9CBC" w14:textId="77777777" w:rsidR="001F2617" w:rsidRDefault="00AE0C53">
      <w:r>
        <w:t>STORE</w:t>
      </w:r>
    </w:p>
    <w:p w14:paraId="0782AE3E" w14:textId="77777777" w:rsidR="001F2617" w:rsidRDefault="00AE0C53">
      <w:r>
        <w:t>PUSH</w:t>
      </w:r>
    </w:p>
    <w:p w14:paraId="3B63411D" w14:textId="77777777" w:rsidR="001F2617" w:rsidRDefault="00AE0C53">
      <w:r>
        <w:t>POP</w:t>
      </w:r>
    </w:p>
    <w:p w14:paraId="69C5BF0A" w14:textId="77777777" w:rsidR="001F2617" w:rsidRDefault="00AE0C53">
      <w:pPr>
        <w:pStyle w:val="Heading1"/>
      </w:pPr>
      <w:r>
        <w:t>8. Stack Architecture</w:t>
      </w:r>
    </w:p>
    <w:p w14:paraId="623EC3BD" w14:textId="77777777" w:rsidR="001F2617" w:rsidRDefault="00AE0C53">
      <w:r>
        <w:t>The stack is used for temporary data storage and function style operations.</w:t>
      </w:r>
    </w:p>
    <w:p w14:paraId="1CE81316" w14:textId="77777777" w:rsidR="001F2617" w:rsidRDefault="001F2617"/>
    <w:p w14:paraId="0E30FC47" w14:textId="77777777" w:rsidR="001F2617" w:rsidRDefault="00AE0C53">
      <w:r>
        <w:t>The stack pointer (SP) tracks the top element of the stack.</w:t>
      </w:r>
    </w:p>
    <w:p w14:paraId="084AD5A3" w14:textId="77777777" w:rsidR="001F2617" w:rsidRDefault="001F2617"/>
    <w:p w14:paraId="39F27747" w14:textId="77777777" w:rsidR="001F2617" w:rsidRDefault="00AE0C53">
      <w:r>
        <w:t>Example stack operations:</w:t>
      </w:r>
    </w:p>
    <w:p w14:paraId="25D6A6F3" w14:textId="77777777" w:rsidR="001F2617" w:rsidRDefault="001F2617"/>
    <w:p w14:paraId="36CF8F0C" w14:textId="77777777" w:rsidR="001F2617" w:rsidRDefault="00AE0C53">
      <w:r>
        <w:t>PUSH R1</w:t>
      </w:r>
    </w:p>
    <w:p w14:paraId="53AF7FDF" w14:textId="77777777" w:rsidR="001F2617" w:rsidRDefault="00AE0C53">
      <w:r>
        <w:t>POP R2</w:t>
      </w:r>
    </w:p>
    <w:p w14:paraId="0EC976EA" w14:textId="77777777" w:rsidR="001F2617" w:rsidRDefault="001F2617"/>
    <w:p w14:paraId="61E3ADDF" w14:textId="77777777" w:rsidR="001F2617" w:rsidRDefault="00AE0C53">
      <w:r>
        <w:t>These operations simulate how real processors manage stack memory.</w:t>
      </w:r>
    </w:p>
    <w:p w14:paraId="76922D0F" w14:textId="77777777" w:rsidR="001F2617" w:rsidRDefault="00AE0C53">
      <w:pPr>
        <w:pStyle w:val="Heading1"/>
      </w:pPr>
      <w:r>
        <w:t>9. Instruction Set Architecture</w:t>
      </w:r>
    </w:p>
    <w:p w14:paraId="60D78B9D" w14:textId="77777777" w:rsidR="001F2617" w:rsidRDefault="00AE0C53">
      <w:r>
        <w:t>The CPU supports a custom instruction set including:</w:t>
      </w:r>
    </w:p>
    <w:p w14:paraId="4813E6EB" w14:textId="77777777" w:rsidR="001F2617" w:rsidRDefault="001F2617"/>
    <w:p w14:paraId="3E8E99E4" w14:textId="77777777" w:rsidR="001F2617" w:rsidRDefault="00AE0C53">
      <w:r>
        <w:t>LOADI register value</w:t>
      </w:r>
    </w:p>
    <w:p w14:paraId="7FB29578" w14:textId="77777777" w:rsidR="001F2617" w:rsidRDefault="00AE0C53">
      <w:r>
        <w:t>LOAD register address</w:t>
      </w:r>
    </w:p>
    <w:p w14:paraId="011D0E0A" w14:textId="77777777" w:rsidR="001F2617" w:rsidRDefault="00AE0C53">
      <w:r>
        <w:t>STORE register address</w:t>
      </w:r>
    </w:p>
    <w:p w14:paraId="52B04968" w14:textId="77777777" w:rsidR="001F2617" w:rsidRDefault="00AE0C53">
      <w:r>
        <w:t>ADD register register</w:t>
      </w:r>
    </w:p>
    <w:p w14:paraId="4FFD0854" w14:textId="77777777" w:rsidR="001F2617" w:rsidRDefault="00AE0C53">
      <w:r>
        <w:t>SUB register register</w:t>
      </w:r>
    </w:p>
    <w:p w14:paraId="393552E3" w14:textId="77777777" w:rsidR="001F2617" w:rsidRDefault="00AE0C53">
      <w:r>
        <w:t>MUL register register</w:t>
      </w:r>
    </w:p>
    <w:p w14:paraId="4DB9962C" w14:textId="77777777" w:rsidR="001F2617" w:rsidRDefault="00AE0C53">
      <w:r>
        <w:t>DIV register register</w:t>
      </w:r>
    </w:p>
    <w:p w14:paraId="63C2E94E" w14:textId="77777777" w:rsidR="001F2617" w:rsidRDefault="00AE0C53">
      <w:r>
        <w:t>PUSH register</w:t>
      </w:r>
    </w:p>
    <w:p w14:paraId="477D2E93" w14:textId="77777777" w:rsidR="001F2617" w:rsidRDefault="00AE0C53">
      <w:r>
        <w:t>POP register</w:t>
      </w:r>
    </w:p>
    <w:p w14:paraId="2870A40E" w14:textId="77777777" w:rsidR="001F2617" w:rsidRDefault="00AE0C53">
      <w:r>
        <w:t>HALT</w:t>
      </w:r>
    </w:p>
    <w:p w14:paraId="04528116" w14:textId="77777777" w:rsidR="001F2617" w:rsidRDefault="001F2617"/>
    <w:p w14:paraId="6C2ECDDB" w14:textId="77777777" w:rsidR="001F2617" w:rsidRDefault="00AE0C53">
      <w:r>
        <w:t>These instructions were designed specifically for this CPU architecture.</w:t>
      </w:r>
    </w:p>
    <w:p w14:paraId="5A9C327C" w14:textId="77777777" w:rsidR="001F2617" w:rsidRDefault="00AE0C53">
      <w:pPr>
        <w:pStyle w:val="Heading1"/>
      </w:pPr>
      <w:r>
        <w:t>10. Binary Encoding</w:t>
      </w:r>
    </w:p>
    <w:p w14:paraId="3549967D" w14:textId="77777777" w:rsidR="001F2617" w:rsidRDefault="00AE0C53">
      <w:r>
        <w:t>Assembly instructions are translated into binary machine instructions.</w:t>
      </w:r>
    </w:p>
    <w:p w14:paraId="631F1246" w14:textId="77777777" w:rsidR="001F2617" w:rsidRDefault="001F2617"/>
    <w:p w14:paraId="3A0CF19B" w14:textId="77777777" w:rsidR="001F2617" w:rsidRDefault="00AE0C53">
      <w:r>
        <w:lastRenderedPageBreak/>
        <w:t>Example:</w:t>
      </w:r>
    </w:p>
    <w:p w14:paraId="1D9D898C" w14:textId="77777777" w:rsidR="001F2617" w:rsidRDefault="001F2617"/>
    <w:p w14:paraId="3FB28937" w14:textId="77777777" w:rsidR="001F2617" w:rsidRDefault="00AE0C53">
      <w:r>
        <w:t>Assembly:</w:t>
      </w:r>
    </w:p>
    <w:p w14:paraId="3F46D627" w14:textId="77777777" w:rsidR="001F2617" w:rsidRDefault="00AE0C53">
      <w:r>
        <w:t>LOADI 1 10</w:t>
      </w:r>
    </w:p>
    <w:p w14:paraId="1B926179" w14:textId="77777777" w:rsidR="001F2617" w:rsidRDefault="001F2617"/>
    <w:p w14:paraId="59B2277D" w14:textId="77777777" w:rsidR="001F2617" w:rsidRDefault="00AE0C53">
      <w:r>
        <w:t>Binary representation:</w:t>
      </w:r>
    </w:p>
    <w:p w14:paraId="22A1B9A8" w14:textId="77777777" w:rsidR="001F2617" w:rsidRDefault="00AE0C53">
      <w:r>
        <w:t>0001000100001010</w:t>
      </w:r>
    </w:p>
    <w:p w14:paraId="315C344E" w14:textId="77777777" w:rsidR="001F2617" w:rsidRDefault="001F2617"/>
    <w:p w14:paraId="394F58BF" w14:textId="77777777" w:rsidR="001F2617" w:rsidRDefault="00AE0C53">
      <w:r>
        <w:t>Binary fields include opcode, register index and immediate value.</w:t>
      </w:r>
    </w:p>
    <w:p w14:paraId="340C6B02" w14:textId="77777777" w:rsidR="001F2617" w:rsidRDefault="001F2617"/>
    <w:p w14:paraId="5B71FA7A" w14:textId="77777777" w:rsidR="001F2617" w:rsidRDefault="00AE0C53">
      <w:r>
        <w:t>This binary representation is displayed in the Binary Viewer component.</w:t>
      </w:r>
    </w:p>
    <w:p w14:paraId="3EA2F07D" w14:textId="77777777" w:rsidR="001F2617" w:rsidRDefault="00AE0C53">
      <w:pPr>
        <w:pStyle w:val="Heading1"/>
      </w:pPr>
      <w:r>
        <w:t>11. Fetch‑Decode‑Execute Cycle</w:t>
      </w:r>
    </w:p>
    <w:p w14:paraId="0BF0C0E8" w14:textId="77777777" w:rsidR="001F2617" w:rsidRDefault="00AE0C53">
      <w:r>
        <w:t>Every instruction follows a three stage execution cycle.</w:t>
      </w:r>
    </w:p>
    <w:p w14:paraId="2E25416D" w14:textId="77777777" w:rsidR="001F2617" w:rsidRDefault="001F2617"/>
    <w:p w14:paraId="664BAE77" w14:textId="77777777" w:rsidR="001F2617" w:rsidRDefault="00AE0C53">
      <w:r>
        <w:t>Fetch:</w:t>
      </w:r>
    </w:p>
    <w:p w14:paraId="0070EA18" w14:textId="77777777" w:rsidR="001F2617" w:rsidRDefault="00AE0C53">
      <w:r>
        <w:t>The CPU fetches the instruction from memory using the program counter.</w:t>
      </w:r>
    </w:p>
    <w:p w14:paraId="06D14C8D" w14:textId="77777777" w:rsidR="001F2617" w:rsidRDefault="001F2617"/>
    <w:p w14:paraId="267268AF" w14:textId="77777777" w:rsidR="001F2617" w:rsidRDefault="00AE0C53">
      <w:r>
        <w:t>Decode:</w:t>
      </w:r>
    </w:p>
    <w:p w14:paraId="0E26CE0B" w14:textId="77777777" w:rsidR="001F2617" w:rsidRDefault="00AE0C53">
      <w:r>
        <w:t>The instruction opcode is decoded to determine the operation.</w:t>
      </w:r>
    </w:p>
    <w:p w14:paraId="01BB2A45" w14:textId="77777777" w:rsidR="001F2617" w:rsidRDefault="001F2617"/>
    <w:p w14:paraId="04513F9F" w14:textId="77777777" w:rsidR="001F2617" w:rsidRDefault="00AE0C53">
      <w:r>
        <w:t>Execute:</w:t>
      </w:r>
    </w:p>
    <w:p w14:paraId="3C02687B" w14:textId="77777777" w:rsidR="001F2617" w:rsidRDefault="00AE0C53">
      <w:r>
        <w:t>The CPU performs the required operation such as arithmetic or memory access.</w:t>
      </w:r>
    </w:p>
    <w:p w14:paraId="436F01DD" w14:textId="77777777" w:rsidR="001F2617" w:rsidRDefault="001F2617"/>
    <w:p w14:paraId="14A763AA" w14:textId="77777777" w:rsidR="001F2617" w:rsidRDefault="00AE0C53">
      <w:r>
        <w:t>After execution, the program counter moves to the next instruction.</w:t>
      </w:r>
    </w:p>
    <w:p w14:paraId="74A72534" w14:textId="77777777" w:rsidR="001F2617" w:rsidRDefault="00AE0C53">
      <w:pPr>
        <w:pStyle w:val="Heading1"/>
      </w:pPr>
      <w:r>
        <w:lastRenderedPageBreak/>
        <w:t>12. Backend Architecture</w:t>
      </w:r>
    </w:p>
    <w:p w14:paraId="4B4B41CA" w14:textId="77777777" w:rsidR="001F2617" w:rsidRDefault="00AE0C53">
      <w:r>
        <w:t>Backend components include:</w:t>
      </w:r>
    </w:p>
    <w:p w14:paraId="2127ACA4" w14:textId="77777777" w:rsidR="001F2617" w:rsidRDefault="001F2617"/>
    <w:p w14:paraId="0A16C348" w14:textId="77777777" w:rsidR="001F2617" w:rsidRDefault="00AE0C53">
      <w:r>
        <w:t>main.py – FastAPI server entry point</w:t>
      </w:r>
    </w:p>
    <w:p w14:paraId="264E615F" w14:textId="77777777" w:rsidR="001F2617" w:rsidRDefault="00AE0C53">
      <w:r>
        <w:t>cpu.py – CPU execution engine</w:t>
      </w:r>
    </w:p>
    <w:p w14:paraId="27FA468A" w14:textId="77777777" w:rsidR="001F2617" w:rsidRDefault="00AE0C53">
      <w:r>
        <w:t>memory.py – memory simulation</w:t>
      </w:r>
    </w:p>
    <w:p w14:paraId="4770EB7B" w14:textId="77777777" w:rsidR="001F2617" w:rsidRDefault="00AE0C53">
      <w:r>
        <w:t>assembler – assembly to binary translation</w:t>
      </w:r>
    </w:p>
    <w:p w14:paraId="5206B53C" w14:textId="77777777" w:rsidR="001F2617" w:rsidRDefault="00AE0C53">
      <w:r>
        <w:t>vm_translator – VM language conversion</w:t>
      </w:r>
    </w:p>
    <w:p w14:paraId="666399AF" w14:textId="77777777" w:rsidR="001F2617" w:rsidRDefault="00AE0C53">
      <w:r>
        <w:t>analyzer – code analysis and performance metrics</w:t>
      </w:r>
    </w:p>
    <w:p w14:paraId="160BB514" w14:textId="77777777" w:rsidR="001F2617" w:rsidRDefault="00AE0C53">
      <w:r>
        <w:t>modes.py – user and developer mode control</w:t>
      </w:r>
    </w:p>
    <w:p w14:paraId="5A2E8653" w14:textId="77777777" w:rsidR="001F2617" w:rsidRDefault="00AE0C53">
      <w:pPr>
        <w:pStyle w:val="Heading1"/>
      </w:pPr>
      <w:r>
        <w:t>13. Assembler System</w:t>
      </w:r>
    </w:p>
    <w:p w14:paraId="45E3F19F" w14:textId="77777777" w:rsidR="001F2617" w:rsidRDefault="00AE0C53">
      <w:r>
        <w:t>The assembler converts assembly language into machine binary instructions.</w:t>
      </w:r>
    </w:p>
    <w:p w14:paraId="54B947F0" w14:textId="77777777" w:rsidR="001F2617" w:rsidRDefault="001F2617"/>
    <w:p w14:paraId="6309A098" w14:textId="77777777" w:rsidR="001F2617" w:rsidRDefault="00AE0C53">
      <w:r>
        <w:t>The assembler module consists of:</w:t>
      </w:r>
    </w:p>
    <w:p w14:paraId="0362E254" w14:textId="77777777" w:rsidR="001F2617" w:rsidRDefault="001F2617"/>
    <w:p w14:paraId="039174B4" w14:textId="77777777" w:rsidR="001F2617" w:rsidRDefault="00AE0C53">
      <w:r>
        <w:t>parser.py – parses assembly instructions</w:t>
      </w:r>
    </w:p>
    <w:p w14:paraId="7E36DC1A" w14:textId="77777777" w:rsidR="001F2617" w:rsidRDefault="00AE0C53">
      <w:r>
        <w:t>encoder.py – converts parsed instructions into binary</w:t>
      </w:r>
    </w:p>
    <w:p w14:paraId="19A6D2ED" w14:textId="77777777" w:rsidR="001F2617" w:rsidRDefault="00AE0C53">
      <w:r>
        <w:t>assembler.py – manages full assembly process</w:t>
      </w:r>
    </w:p>
    <w:p w14:paraId="2FF67CC7" w14:textId="77777777" w:rsidR="001F2617" w:rsidRDefault="001F2617"/>
    <w:p w14:paraId="1E1DBE5A" w14:textId="77777777" w:rsidR="001F2617" w:rsidRDefault="00AE0C53">
      <w:r>
        <w:t>This allows assembly programs written by the user to be executed by the CPU.</w:t>
      </w:r>
    </w:p>
    <w:p w14:paraId="761C5749" w14:textId="77777777" w:rsidR="001F2617" w:rsidRDefault="00AE0C53">
      <w:pPr>
        <w:pStyle w:val="Heading1"/>
      </w:pPr>
      <w:r>
        <w:t>14. VM Translator</w:t>
      </w:r>
    </w:p>
    <w:p w14:paraId="384D8E7F" w14:textId="77777777" w:rsidR="001F2617" w:rsidRDefault="00AE0C53">
      <w:r>
        <w:t>The VM translator converts high level VM instructions into assembly instructions.</w:t>
      </w:r>
    </w:p>
    <w:p w14:paraId="12606519" w14:textId="77777777" w:rsidR="001F2617" w:rsidRDefault="001F2617"/>
    <w:p w14:paraId="17132416" w14:textId="77777777" w:rsidR="001F2617" w:rsidRDefault="00AE0C53">
      <w:r>
        <w:t>Example:</w:t>
      </w:r>
    </w:p>
    <w:p w14:paraId="545C15B7" w14:textId="77777777" w:rsidR="001F2617" w:rsidRDefault="001F2617"/>
    <w:p w14:paraId="6BB9F062" w14:textId="77777777" w:rsidR="001F2617" w:rsidRDefault="00AE0C53">
      <w:r>
        <w:t>VM:</w:t>
      </w:r>
    </w:p>
    <w:p w14:paraId="5747D6D0" w14:textId="77777777" w:rsidR="001F2617" w:rsidRDefault="00AE0C53">
      <w:r>
        <w:lastRenderedPageBreak/>
        <w:t>push constant 7</w:t>
      </w:r>
    </w:p>
    <w:p w14:paraId="7A08C319" w14:textId="77777777" w:rsidR="001F2617" w:rsidRDefault="00AE0C53">
      <w:r>
        <w:t>push constant 8</w:t>
      </w:r>
    </w:p>
    <w:p w14:paraId="3D31989C" w14:textId="77777777" w:rsidR="001F2617" w:rsidRDefault="00AE0C53">
      <w:r>
        <w:t>add</w:t>
      </w:r>
    </w:p>
    <w:p w14:paraId="32B85C55" w14:textId="77777777" w:rsidR="001F2617" w:rsidRDefault="001F2617"/>
    <w:p w14:paraId="65BB038A" w14:textId="77777777" w:rsidR="001F2617" w:rsidRDefault="00AE0C53">
      <w:r>
        <w:t>Translated assembly:</w:t>
      </w:r>
    </w:p>
    <w:p w14:paraId="5283BD18" w14:textId="77777777" w:rsidR="001F2617" w:rsidRDefault="00AE0C53">
      <w:r>
        <w:t>LOADI R0 7</w:t>
      </w:r>
    </w:p>
    <w:p w14:paraId="22FA1424" w14:textId="77777777" w:rsidR="001F2617" w:rsidRDefault="00AE0C53">
      <w:r>
        <w:t>PUSH R0</w:t>
      </w:r>
    </w:p>
    <w:p w14:paraId="6EE37B6C" w14:textId="77777777" w:rsidR="001F2617" w:rsidRDefault="00AE0C53">
      <w:r>
        <w:t>LOADI R0 8</w:t>
      </w:r>
    </w:p>
    <w:p w14:paraId="2802CFFA" w14:textId="77777777" w:rsidR="001F2617" w:rsidRDefault="00AE0C53">
      <w:r>
        <w:t>PUSH R0</w:t>
      </w:r>
    </w:p>
    <w:p w14:paraId="0EF17979" w14:textId="77777777" w:rsidR="001F2617" w:rsidRDefault="00AE0C53">
      <w:r>
        <w:t>POP R1</w:t>
      </w:r>
    </w:p>
    <w:p w14:paraId="60CDCDA7" w14:textId="77777777" w:rsidR="001F2617" w:rsidRDefault="00AE0C53">
      <w:r>
        <w:t>POP R2</w:t>
      </w:r>
    </w:p>
    <w:p w14:paraId="5257706F" w14:textId="77777777" w:rsidR="001F2617" w:rsidRDefault="00AE0C53">
      <w:r>
        <w:t>ADD R1 R2</w:t>
      </w:r>
    </w:p>
    <w:p w14:paraId="7F813A52" w14:textId="77777777" w:rsidR="001F2617" w:rsidRDefault="00AE0C53">
      <w:r>
        <w:t>PUSH R1</w:t>
      </w:r>
    </w:p>
    <w:p w14:paraId="1BA7607D" w14:textId="77777777" w:rsidR="001F2617" w:rsidRDefault="00AE0C53">
      <w:pPr>
        <w:pStyle w:val="Heading1"/>
      </w:pPr>
      <w:r>
        <w:t>15. Code Analyzer</w:t>
      </w:r>
    </w:p>
    <w:p w14:paraId="7F2D6942" w14:textId="77777777" w:rsidR="001F2617" w:rsidRDefault="00AE0C53">
      <w:r>
        <w:t>The analyzer module evaluates assembly code quality.</w:t>
      </w:r>
    </w:p>
    <w:p w14:paraId="0C2BFE9E" w14:textId="77777777" w:rsidR="001F2617" w:rsidRDefault="001F2617"/>
    <w:p w14:paraId="0ED3ADC5" w14:textId="77777777" w:rsidR="001F2617" w:rsidRDefault="00AE0C53">
      <w:r>
        <w:t>It detects inefficient code patterns and provides suggestions to the developer.</w:t>
      </w:r>
    </w:p>
    <w:p w14:paraId="69BE2526" w14:textId="77777777" w:rsidR="001F2617" w:rsidRDefault="001F2617"/>
    <w:p w14:paraId="3EA400B1" w14:textId="77777777" w:rsidR="001F2617" w:rsidRDefault="00AE0C53">
      <w:r>
        <w:t>Example suggestions:</w:t>
      </w:r>
    </w:p>
    <w:p w14:paraId="34BB50A1" w14:textId="77777777" w:rsidR="001F2617" w:rsidRDefault="00AE0C53">
      <w:r>
        <w:t>Use registers instead of repeated memory loads.</w:t>
      </w:r>
    </w:p>
    <w:p w14:paraId="11111186" w14:textId="77777777" w:rsidR="001F2617" w:rsidRDefault="00AE0C53">
      <w:r>
        <w:t>Reduce unnecessary instructions.</w:t>
      </w:r>
    </w:p>
    <w:p w14:paraId="56D9FDC5" w14:textId="77777777" w:rsidR="001F2617" w:rsidRDefault="00AE0C53">
      <w:pPr>
        <w:pStyle w:val="Heading1"/>
      </w:pPr>
      <w:r>
        <w:t>16. Performance Analyzer</w:t>
      </w:r>
    </w:p>
    <w:p w14:paraId="03E96256" w14:textId="77777777" w:rsidR="001F2617" w:rsidRDefault="00AE0C53">
      <w:r>
        <w:t>This module measures runtime statistics including:</w:t>
      </w:r>
    </w:p>
    <w:p w14:paraId="2B6E22B5" w14:textId="77777777" w:rsidR="001F2617" w:rsidRDefault="001F2617"/>
    <w:p w14:paraId="3B364CB3" w14:textId="77777777" w:rsidR="001F2617" w:rsidRDefault="00AE0C53">
      <w:r>
        <w:t>Instruction count</w:t>
      </w:r>
    </w:p>
    <w:p w14:paraId="2D294BCA" w14:textId="77777777" w:rsidR="001F2617" w:rsidRDefault="00AE0C53">
      <w:r>
        <w:lastRenderedPageBreak/>
        <w:t>Memory accesses</w:t>
      </w:r>
    </w:p>
    <w:p w14:paraId="244D5947" w14:textId="77777777" w:rsidR="001F2617" w:rsidRDefault="00AE0C53">
      <w:r>
        <w:t>Execution cycles</w:t>
      </w:r>
    </w:p>
    <w:p w14:paraId="4666CAEA" w14:textId="77777777" w:rsidR="001F2617" w:rsidRDefault="001F2617"/>
    <w:p w14:paraId="70834FD7" w14:textId="77777777" w:rsidR="001F2617" w:rsidRDefault="00AE0C53">
      <w:r>
        <w:t>These metrics help developers understand program efficiency.</w:t>
      </w:r>
    </w:p>
    <w:p w14:paraId="789AED54" w14:textId="77777777" w:rsidR="001F2617" w:rsidRDefault="00AE0C53">
      <w:pPr>
        <w:pStyle w:val="Heading1"/>
      </w:pPr>
      <w:r>
        <w:t>17. Frontend Architecture</w:t>
      </w:r>
    </w:p>
    <w:p w14:paraId="6A8FA407" w14:textId="77777777" w:rsidR="001F2617" w:rsidRDefault="00AE0C53">
      <w:r>
        <w:t>The frontend dashboard provides visual representations of CPU state.</w:t>
      </w:r>
    </w:p>
    <w:p w14:paraId="23948BC4" w14:textId="77777777" w:rsidR="001F2617" w:rsidRDefault="001F2617"/>
    <w:p w14:paraId="14C2B546" w14:textId="77777777" w:rsidR="001F2617" w:rsidRDefault="00AE0C53">
      <w:r>
        <w:t>Key components include:</w:t>
      </w:r>
    </w:p>
    <w:p w14:paraId="0CB0F475" w14:textId="77777777" w:rsidR="001F2617" w:rsidRDefault="001F2617"/>
    <w:p w14:paraId="7B9EDE8D" w14:textId="77777777" w:rsidR="001F2617" w:rsidRDefault="00AE0C53">
      <w:r>
        <w:t>Editor.jsx – assembly code editor</w:t>
      </w:r>
    </w:p>
    <w:p w14:paraId="18CCD451" w14:textId="77777777" w:rsidR="001F2617" w:rsidRDefault="00AE0C53">
      <w:r>
        <w:t>Registers.jsx – register visualization</w:t>
      </w:r>
    </w:p>
    <w:p w14:paraId="04F9DC1B" w14:textId="77777777" w:rsidR="001F2617" w:rsidRDefault="00AE0C53">
      <w:r>
        <w:t>Memory.jsx – memory grid</w:t>
      </w:r>
    </w:p>
    <w:p w14:paraId="007D9F86" w14:textId="77777777" w:rsidR="001F2617" w:rsidRDefault="00AE0C53">
      <w:r>
        <w:t>StackView.jsx – stack display</w:t>
      </w:r>
    </w:p>
    <w:p w14:paraId="6E5D957E" w14:textId="77777777" w:rsidR="001F2617" w:rsidRDefault="00AE0C53">
      <w:r>
        <w:t>BinaryViewer.jsx – machine code display</w:t>
      </w:r>
    </w:p>
    <w:p w14:paraId="173CFD5C" w14:textId="77777777" w:rsidR="001F2617" w:rsidRDefault="00AE0C53">
      <w:r>
        <w:t>Pipeline.jsx – pipeline stage display</w:t>
      </w:r>
    </w:p>
    <w:p w14:paraId="19D077BC" w14:textId="77777777" w:rsidR="001F2617" w:rsidRDefault="00AE0C53">
      <w:r>
        <w:t>FlowGraph.jsx – instruction flow visualization</w:t>
      </w:r>
    </w:p>
    <w:p w14:paraId="6D8E1B72" w14:textId="77777777" w:rsidR="001F2617" w:rsidRDefault="00AE0C53">
      <w:r>
        <w:t>ISAReference.jsx – instruction documentation</w:t>
      </w:r>
    </w:p>
    <w:p w14:paraId="7FBFCE6F" w14:textId="77777777" w:rsidR="001F2617" w:rsidRDefault="00AE0C53">
      <w:r>
        <w:t>Guidelines.jsx – dynamic code suggestions</w:t>
      </w:r>
    </w:p>
    <w:p w14:paraId="7C5F796C" w14:textId="77777777" w:rsidR="001F2617" w:rsidRDefault="00AE0C53">
      <w:pPr>
        <w:pStyle w:val="Heading1"/>
      </w:pPr>
      <w:r>
        <w:t>18. Binary Viewer</w:t>
      </w:r>
    </w:p>
    <w:p w14:paraId="75C2233C" w14:textId="77777777" w:rsidR="001F2617" w:rsidRDefault="00AE0C53">
      <w:r>
        <w:t>BinaryViewer.jsx displays machine code generated by the assembler.</w:t>
      </w:r>
    </w:p>
    <w:p w14:paraId="33CEB081" w14:textId="77777777" w:rsidR="001F2617" w:rsidRDefault="001F2617"/>
    <w:p w14:paraId="1B561A82" w14:textId="77777777" w:rsidR="001F2617" w:rsidRDefault="00AE0C53">
      <w:r>
        <w:t>Each instruction is shown in binary format with its instruction index.</w:t>
      </w:r>
    </w:p>
    <w:p w14:paraId="5143B84E" w14:textId="77777777" w:rsidR="001F2617" w:rsidRDefault="00AE0C53">
      <w:pPr>
        <w:pStyle w:val="Heading1"/>
      </w:pPr>
      <w:r>
        <w:t>19. Developer Mode vs User Mode</w:t>
      </w:r>
    </w:p>
    <w:p w14:paraId="2E026254" w14:textId="77777777" w:rsidR="001F2617" w:rsidRDefault="00AE0C53">
      <w:r>
        <w:t>The platform includes two operating modes.</w:t>
      </w:r>
    </w:p>
    <w:p w14:paraId="2C82E9C3" w14:textId="77777777" w:rsidR="001F2617" w:rsidRDefault="001F2617"/>
    <w:p w14:paraId="354EAEFD" w14:textId="77777777" w:rsidR="001F2617" w:rsidRDefault="00AE0C53">
      <w:r>
        <w:lastRenderedPageBreak/>
        <w:t>User Mode:</w:t>
      </w:r>
    </w:p>
    <w:p w14:paraId="269BEEE3" w14:textId="77777777" w:rsidR="001F2617" w:rsidRDefault="00AE0C53">
      <w:r>
        <w:t>Simplified interface for running programs.</w:t>
      </w:r>
    </w:p>
    <w:p w14:paraId="47283F2D" w14:textId="77777777" w:rsidR="001F2617" w:rsidRDefault="001F2617"/>
    <w:p w14:paraId="6E0C6A7A" w14:textId="77777777" w:rsidR="001F2617" w:rsidRDefault="00AE0C53">
      <w:r>
        <w:t>Developer Mode:</w:t>
      </w:r>
    </w:p>
    <w:p w14:paraId="6D5DAEF2" w14:textId="77777777" w:rsidR="001F2617" w:rsidRDefault="00AE0C53">
      <w:r>
        <w:t>Advanced debugging including binary view, pipeline visualization,</w:t>
      </w:r>
    </w:p>
    <w:p w14:paraId="3E0D7805" w14:textId="77777777" w:rsidR="001F2617" w:rsidRDefault="00AE0C53">
      <w:r>
        <w:t>memory monitoring and VM translation tools.</w:t>
      </w:r>
    </w:p>
    <w:p w14:paraId="25C22645" w14:textId="77777777" w:rsidR="001F2617" w:rsidRDefault="00AE0C53">
      <w:pPr>
        <w:pStyle w:val="Heading1"/>
      </w:pPr>
      <w:r>
        <w:t>20. Instruction Workflow</w:t>
      </w:r>
    </w:p>
    <w:p w14:paraId="2442DF5D" w14:textId="77777777" w:rsidR="001F2617" w:rsidRDefault="00AE0C53">
      <w:r>
        <w:t>The instruction execution workflow is:</w:t>
      </w:r>
    </w:p>
    <w:p w14:paraId="347FB266" w14:textId="77777777" w:rsidR="001F2617" w:rsidRDefault="001F2617"/>
    <w:p w14:paraId="21EBD510" w14:textId="77777777" w:rsidR="001F2617" w:rsidRDefault="00AE0C53">
      <w:r>
        <w:t>User writes assembly code</w:t>
      </w:r>
    </w:p>
    <w:p w14:paraId="6F5990C4" w14:textId="77777777" w:rsidR="001F2617" w:rsidRDefault="00AE0C53">
      <w:r>
        <w:t>Frontend sends program to backend</w:t>
      </w:r>
    </w:p>
    <w:p w14:paraId="5A1393C1" w14:textId="77777777" w:rsidR="001F2617" w:rsidRDefault="00AE0C53">
      <w:r>
        <w:t>Assembler converts code into binary</w:t>
      </w:r>
    </w:p>
    <w:p w14:paraId="3C184A53" w14:textId="77777777" w:rsidR="001F2617" w:rsidRDefault="00AE0C53">
      <w:r>
        <w:t>CPU loads instructions</w:t>
      </w:r>
    </w:p>
    <w:p w14:paraId="0AE82B9F" w14:textId="77777777" w:rsidR="001F2617" w:rsidRDefault="00AE0C53">
      <w:r>
        <w:t>User runs or steps through program</w:t>
      </w:r>
    </w:p>
    <w:p w14:paraId="07DE2198" w14:textId="77777777" w:rsidR="001F2617" w:rsidRDefault="00AE0C53">
      <w:r>
        <w:t>Registers and memory update</w:t>
      </w:r>
    </w:p>
    <w:p w14:paraId="6FBB8BD9" w14:textId="77777777" w:rsidR="001F2617" w:rsidRDefault="00AE0C53">
      <w:r>
        <w:t>Frontend dashboard visualizes the state</w:t>
      </w:r>
    </w:p>
    <w:p w14:paraId="08F0F68D" w14:textId="77777777" w:rsidR="001F2617" w:rsidRDefault="00AE0C53">
      <w:pPr>
        <w:pStyle w:val="Heading1"/>
      </w:pPr>
      <w:r>
        <w:t>21. Why This CPU Is Custom</w:t>
      </w:r>
    </w:p>
    <w:p w14:paraId="1F2F364C" w14:textId="77777777" w:rsidR="001F2617" w:rsidRDefault="00AE0C53">
      <w:r>
        <w:t>This CPU is considered custom because the architecture, instruction set,</w:t>
      </w:r>
    </w:p>
    <w:p w14:paraId="7142C87D" w14:textId="77777777" w:rsidR="001F2617" w:rsidRDefault="00AE0C53">
      <w:r>
        <w:t>binary encoding, and execution model were designed specifically for this project.</w:t>
      </w:r>
    </w:p>
    <w:p w14:paraId="2A125D2C" w14:textId="77777777" w:rsidR="001F2617" w:rsidRDefault="001F2617"/>
    <w:p w14:paraId="1D8D1AE8" w14:textId="77777777" w:rsidR="001F2617" w:rsidRDefault="00AE0C53">
      <w:r>
        <w:t>Unlike standardized architectures such as x86 or ARM, this CPU defines its own</w:t>
      </w:r>
    </w:p>
    <w:p w14:paraId="494DF96B" w14:textId="77777777" w:rsidR="001F2617" w:rsidRDefault="00AE0C53">
      <w:r>
        <w:t>instruction formats and execution behavior.</w:t>
      </w:r>
    </w:p>
    <w:p w14:paraId="4F664E1E" w14:textId="77777777" w:rsidR="001F2617" w:rsidRDefault="00AE0C53">
      <w:pPr>
        <w:pStyle w:val="Heading1"/>
      </w:pPr>
      <w:r>
        <w:t>22. Comparison With Hack CPU</w:t>
      </w:r>
    </w:p>
    <w:p w14:paraId="22CFC358" w14:textId="77777777" w:rsidR="001F2617" w:rsidRDefault="00AE0C53">
      <w:r>
        <w:t>Hack CPU from the Nand2Tetris course uses a fixed 16‑bit architecture.</w:t>
      </w:r>
    </w:p>
    <w:p w14:paraId="1785D6C5" w14:textId="77777777" w:rsidR="001F2617" w:rsidRDefault="001F2617"/>
    <w:p w14:paraId="048D0834" w14:textId="77777777" w:rsidR="001F2617" w:rsidRDefault="00AE0C53">
      <w:r>
        <w:lastRenderedPageBreak/>
        <w:t>Differences:</w:t>
      </w:r>
    </w:p>
    <w:p w14:paraId="3180750E" w14:textId="77777777" w:rsidR="001F2617" w:rsidRDefault="001F2617"/>
    <w:p w14:paraId="28175C79" w14:textId="77777777" w:rsidR="001F2617" w:rsidRDefault="00AE0C53">
      <w:r>
        <w:t>Hack CPU:</w:t>
      </w:r>
    </w:p>
    <w:p w14:paraId="23436540" w14:textId="77777777" w:rsidR="001F2617" w:rsidRDefault="00AE0C53">
      <w:r>
        <w:t>Simple hardware simulator</w:t>
      </w:r>
    </w:p>
    <w:p w14:paraId="6B90132D" w14:textId="77777777" w:rsidR="001F2617" w:rsidRDefault="00AE0C53">
      <w:r>
        <w:t>Fixed instruction format</w:t>
      </w:r>
    </w:p>
    <w:p w14:paraId="113C97C4" w14:textId="77777777" w:rsidR="001F2617" w:rsidRDefault="00AE0C53">
      <w:r>
        <w:t>Minimal debugging tools</w:t>
      </w:r>
    </w:p>
    <w:p w14:paraId="5C96FBC4" w14:textId="77777777" w:rsidR="001F2617" w:rsidRDefault="001F2617"/>
    <w:p w14:paraId="27456592" w14:textId="77777777" w:rsidR="001F2617" w:rsidRDefault="00AE0C53">
      <w:r>
        <w:t>Custom CPU Simulator:</w:t>
      </w:r>
    </w:p>
    <w:p w14:paraId="2C5663F0" w14:textId="77777777" w:rsidR="001F2617" w:rsidRDefault="00AE0C53">
      <w:r>
        <w:t>Web based platform</w:t>
      </w:r>
    </w:p>
    <w:p w14:paraId="0944B61F" w14:textId="77777777" w:rsidR="001F2617" w:rsidRDefault="00AE0C53">
      <w:r>
        <w:t>Extended visualization tools</w:t>
      </w:r>
    </w:p>
    <w:p w14:paraId="2C0B8520" w14:textId="77777777" w:rsidR="001F2617" w:rsidRDefault="00AE0C53">
      <w:r>
        <w:t>Stack architecture</w:t>
      </w:r>
    </w:p>
    <w:p w14:paraId="50FEE980" w14:textId="77777777" w:rsidR="001F2617" w:rsidRDefault="00AE0C53">
      <w:r>
        <w:t>Binary viewer</w:t>
      </w:r>
    </w:p>
    <w:p w14:paraId="5E50BB46" w14:textId="77777777" w:rsidR="001F2617" w:rsidRDefault="00AE0C53">
      <w:r>
        <w:t>Pipeline visualization</w:t>
      </w:r>
    </w:p>
    <w:p w14:paraId="5A2D5C39" w14:textId="77777777" w:rsidR="001F2617" w:rsidRDefault="00AE0C53">
      <w:r>
        <w:t>VM translator</w:t>
      </w:r>
    </w:p>
    <w:p w14:paraId="1937D0D9" w14:textId="77777777" w:rsidR="001F2617" w:rsidRDefault="00AE0C53">
      <w:pPr>
        <w:pStyle w:val="Heading1"/>
      </w:pPr>
      <w:r>
        <w:t>23. Future Improvements</w:t>
      </w:r>
    </w:p>
    <w:p w14:paraId="0D53DC04" w14:textId="77777777" w:rsidR="001F2617" w:rsidRDefault="00AE0C53">
      <w:r>
        <w:t>Possible future enhancements include:</w:t>
      </w:r>
    </w:p>
    <w:p w14:paraId="652C4E5B" w14:textId="77777777" w:rsidR="001F2617" w:rsidRDefault="001F2617"/>
    <w:p w14:paraId="6FC6EF25" w14:textId="77777777" w:rsidR="001F2617" w:rsidRDefault="00AE0C53">
      <w:r>
        <w:t>Branching instructions</w:t>
      </w:r>
    </w:p>
    <w:p w14:paraId="3DD14279" w14:textId="77777777" w:rsidR="001F2617" w:rsidRDefault="00AE0C53">
      <w:r>
        <w:t>Function call instructions</w:t>
      </w:r>
    </w:p>
    <w:p w14:paraId="1FEFE251" w14:textId="77777777" w:rsidR="001F2617" w:rsidRDefault="00AE0C53">
      <w:r>
        <w:t>Cache simulation</w:t>
      </w:r>
    </w:p>
    <w:p w14:paraId="50CA0668" w14:textId="77777777" w:rsidR="001F2617" w:rsidRDefault="00AE0C53">
      <w:r>
        <w:t>Multi‑core CPU simulation</w:t>
      </w:r>
    </w:p>
    <w:p w14:paraId="71649A78" w14:textId="77777777" w:rsidR="001F2617" w:rsidRDefault="00AE0C53">
      <w:r>
        <w:t>Interrupt handling</w:t>
      </w:r>
    </w:p>
    <w:p w14:paraId="3B86F3DE" w14:textId="77777777" w:rsidR="001F2617" w:rsidRDefault="00AE0C53">
      <w:r>
        <w:t>Compiler support</w:t>
      </w:r>
    </w:p>
    <w:p w14:paraId="4346524E" w14:textId="77777777" w:rsidR="001F2617" w:rsidRDefault="00AE0C53">
      <w:r>
        <w:t>Instruction optimization analysis</w:t>
      </w:r>
    </w:p>
    <w:p w14:paraId="7BD05F30" w14:textId="77777777" w:rsidR="001F2617" w:rsidRDefault="00AE0C53">
      <w:r>
        <w:t>Graphical pipeline animation</w:t>
      </w:r>
    </w:p>
    <w:p w14:paraId="03E0A103" w14:textId="77777777" w:rsidR="001F2617" w:rsidRDefault="00AE0C53">
      <w:pPr>
        <w:pStyle w:val="Heading1"/>
      </w:pPr>
      <w:r>
        <w:lastRenderedPageBreak/>
        <w:t>24. Logisim Evolution Contribution</w:t>
      </w:r>
    </w:p>
    <w:p w14:paraId="5B8DAB35" w14:textId="77777777" w:rsidR="001F2617" w:rsidRDefault="00AE0C53">
      <w:r>
        <w:t>Logisim Evolution can be used to design the digital logic corresponding</w:t>
      </w:r>
    </w:p>
    <w:p w14:paraId="64EDF628" w14:textId="77777777" w:rsidR="001F2617" w:rsidRDefault="00AE0C53">
      <w:r>
        <w:t>to the simulated CPU architecture.</w:t>
      </w:r>
    </w:p>
    <w:p w14:paraId="18093792" w14:textId="77777777" w:rsidR="001F2617" w:rsidRDefault="001F2617"/>
    <w:p w14:paraId="34A5AA1E" w14:textId="77777777" w:rsidR="001F2617" w:rsidRDefault="00AE0C53">
      <w:r>
        <w:t>Potential Logisim modules include:</w:t>
      </w:r>
    </w:p>
    <w:p w14:paraId="527BFEB7" w14:textId="77777777" w:rsidR="001F2617" w:rsidRDefault="001F2617"/>
    <w:p w14:paraId="79E786B2" w14:textId="77777777" w:rsidR="001F2617" w:rsidRDefault="00AE0C53">
      <w:r>
        <w:t>ALU design</w:t>
      </w:r>
    </w:p>
    <w:p w14:paraId="42276129" w14:textId="77777777" w:rsidR="001F2617" w:rsidRDefault="00AE0C53">
      <w:r>
        <w:t>Register file</w:t>
      </w:r>
    </w:p>
    <w:p w14:paraId="7BC73D87" w14:textId="77777777" w:rsidR="001F2617" w:rsidRDefault="00AE0C53">
      <w:r>
        <w:t>Program counter</w:t>
      </w:r>
    </w:p>
    <w:p w14:paraId="259069DE" w14:textId="77777777" w:rsidR="001F2617" w:rsidRDefault="00AE0C53">
      <w:r>
        <w:t>Control unit</w:t>
      </w:r>
    </w:p>
    <w:p w14:paraId="303A2D03" w14:textId="77777777" w:rsidR="001F2617" w:rsidRDefault="00AE0C53">
      <w:r>
        <w:t>Instruction decoder</w:t>
      </w:r>
    </w:p>
    <w:p w14:paraId="42DD8AE1" w14:textId="77777777" w:rsidR="001F2617" w:rsidRDefault="00AE0C53">
      <w:r>
        <w:t>Memory module</w:t>
      </w:r>
    </w:p>
    <w:p w14:paraId="4825BBD2" w14:textId="77777777" w:rsidR="001F2617" w:rsidRDefault="00AE0C53">
      <w:pPr>
        <w:pStyle w:val="Heading1"/>
      </w:pPr>
      <w:r>
        <w:t>25. Team Work Division (4 Members)</w:t>
      </w:r>
    </w:p>
    <w:p w14:paraId="6AA33836" w14:textId="77777777" w:rsidR="001F2617" w:rsidRDefault="00AE0C53">
      <w:r>
        <w:t>Member 1:</w:t>
      </w:r>
    </w:p>
    <w:p w14:paraId="12B0500E" w14:textId="77777777" w:rsidR="001F2617" w:rsidRDefault="00AE0C53">
      <w:r>
        <w:t>Backend CPU architecture implementation</w:t>
      </w:r>
    </w:p>
    <w:p w14:paraId="10FBD3CC" w14:textId="77777777" w:rsidR="001F2617" w:rsidRDefault="00AE0C53">
      <w:r>
        <w:t>cpu.py, memory.py, instruction execution</w:t>
      </w:r>
    </w:p>
    <w:p w14:paraId="27F9011E" w14:textId="77777777" w:rsidR="001F2617" w:rsidRDefault="001F2617"/>
    <w:p w14:paraId="16ACA4BB" w14:textId="77777777" w:rsidR="001F2617" w:rsidRDefault="00AE0C53">
      <w:r>
        <w:t>Member 2:</w:t>
      </w:r>
    </w:p>
    <w:p w14:paraId="783862B0" w14:textId="77777777" w:rsidR="001F2617" w:rsidRDefault="00AE0C53">
      <w:r>
        <w:t>Assembler and VM translator development</w:t>
      </w:r>
    </w:p>
    <w:p w14:paraId="262EE217" w14:textId="77777777" w:rsidR="001F2617" w:rsidRDefault="00AE0C53">
      <w:r>
        <w:t>parser.py, encoder.py, assembler.py, vm_translator.py</w:t>
      </w:r>
    </w:p>
    <w:p w14:paraId="6FA45269" w14:textId="77777777" w:rsidR="001F2617" w:rsidRDefault="001F2617"/>
    <w:p w14:paraId="0DFA7FFB" w14:textId="77777777" w:rsidR="001F2617" w:rsidRDefault="00AE0C53">
      <w:r>
        <w:t>Member 3:</w:t>
      </w:r>
    </w:p>
    <w:p w14:paraId="5E0C8125" w14:textId="77777777" w:rsidR="001F2617" w:rsidRDefault="00AE0C53">
      <w:r>
        <w:t>Frontend UI development</w:t>
      </w:r>
    </w:p>
    <w:p w14:paraId="20C354CA" w14:textId="77777777" w:rsidR="001F2617" w:rsidRDefault="00AE0C53">
      <w:r>
        <w:t>React dashboard components and visualization</w:t>
      </w:r>
    </w:p>
    <w:p w14:paraId="009895E4" w14:textId="77777777" w:rsidR="001F2617" w:rsidRDefault="001F2617"/>
    <w:p w14:paraId="78BAEA65" w14:textId="77777777" w:rsidR="001F2617" w:rsidRDefault="00AE0C53">
      <w:r>
        <w:t>Member 4:</w:t>
      </w:r>
    </w:p>
    <w:p w14:paraId="35BF2918" w14:textId="77777777" w:rsidR="001F2617" w:rsidRDefault="00AE0C53">
      <w:r>
        <w:lastRenderedPageBreak/>
        <w:t>Digital hardware simulation and documentation</w:t>
      </w:r>
    </w:p>
    <w:p w14:paraId="01983B3D" w14:textId="27234A8E" w:rsidR="001F2617" w:rsidRDefault="00AE0C53">
      <w:r>
        <w:t>Logisim Evolution CPU design and project repo</w:t>
      </w:r>
      <w:r>
        <w:t>rt preparation</w:t>
      </w:r>
    </w:p>
    <w:p w14:paraId="03E033DF" w14:textId="77777777" w:rsidR="00324965" w:rsidRDefault="00324965"/>
    <w:p w14:paraId="709922DD" w14:textId="77777777" w:rsidR="00324965" w:rsidRDefault="00324965"/>
    <w:p w14:paraId="2773878A" w14:textId="77777777" w:rsidR="00324965" w:rsidRDefault="00324965"/>
    <w:p w14:paraId="6DF54A30" w14:textId="77777777" w:rsidR="00324965" w:rsidRDefault="00324965"/>
    <w:p w14:paraId="4CF7ECAD" w14:textId="77777777" w:rsidR="00324965" w:rsidRDefault="00324965" w:rsidP="00324965">
      <w:r>
        <w:t>Architecture Level Difference</w:t>
      </w:r>
    </w:p>
    <w:p w14:paraId="5E3F78CB" w14:textId="77777777" w:rsidR="00324965" w:rsidRDefault="00324965" w:rsidP="00324965">
      <w:r>
        <w:t>Feature</w:t>
      </w:r>
    </w:p>
    <w:p w14:paraId="4409FCAE" w14:textId="77777777" w:rsidR="00324965" w:rsidRDefault="00324965" w:rsidP="00324965">
      <w:r>
        <w:t>Nand2Tetris</w:t>
      </w:r>
    </w:p>
    <w:p w14:paraId="4E2F7F7E" w14:textId="77777777" w:rsidR="00324965" w:rsidRDefault="00324965" w:rsidP="00324965">
      <w:r>
        <w:t>Your CPU</w:t>
      </w:r>
    </w:p>
    <w:p w14:paraId="0F3AEE47" w14:textId="77777777" w:rsidR="00324965" w:rsidRDefault="00324965" w:rsidP="00324965">
      <w:r>
        <w:t>CPU Type</w:t>
      </w:r>
    </w:p>
    <w:p w14:paraId="62D3C3AD" w14:textId="77777777" w:rsidR="00324965" w:rsidRDefault="00324965" w:rsidP="00324965">
      <w:r>
        <w:t>Hack CPU</w:t>
      </w:r>
    </w:p>
    <w:p w14:paraId="7106B24A" w14:textId="77777777" w:rsidR="00324965" w:rsidRDefault="00324965" w:rsidP="00324965">
      <w:r>
        <w:t>Custom CPU</w:t>
      </w:r>
    </w:p>
    <w:p w14:paraId="28F2B70C" w14:textId="77777777" w:rsidR="00324965" w:rsidRDefault="00324965" w:rsidP="00324965">
      <w:r>
        <w:t>Instruction Size</w:t>
      </w:r>
    </w:p>
    <w:p w14:paraId="02650C13" w14:textId="77777777" w:rsidR="00324965" w:rsidRDefault="00324965" w:rsidP="00324965">
      <w:r>
        <w:t>16-bit</w:t>
      </w:r>
    </w:p>
    <w:p w14:paraId="798CD7AA" w14:textId="77777777" w:rsidR="00324965" w:rsidRDefault="00324965" w:rsidP="00324965">
      <w:r>
        <w:t>Custom (your encoding)</w:t>
      </w:r>
    </w:p>
    <w:p w14:paraId="2B3A9FC1" w14:textId="77777777" w:rsidR="00324965" w:rsidRDefault="00324965" w:rsidP="00324965">
      <w:r>
        <w:t>Registers</w:t>
      </w:r>
    </w:p>
    <w:p w14:paraId="030F776C" w14:textId="77777777" w:rsidR="00324965" w:rsidRDefault="00324965" w:rsidP="00324965">
      <w:r>
        <w:t>A, D only</w:t>
      </w:r>
    </w:p>
    <w:p w14:paraId="03652894" w14:textId="77777777" w:rsidR="00324965" w:rsidRDefault="00324965" w:rsidP="00324965">
      <w:r>
        <w:t>16 registers (R0–R15)</w:t>
      </w:r>
    </w:p>
    <w:p w14:paraId="5AD26E0A" w14:textId="77777777" w:rsidR="00324965" w:rsidRDefault="00324965" w:rsidP="00324965">
      <w:r>
        <w:t>Stack</w:t>
      </w:r>
    </w:p>
    <w:p w14:paraId="55D44FE9" w14:textId="77777777" w:rsidR="00324965" w:rsidRDefault="00324965" w:rsidP="00324965">
      <w:r>
        <w:t>VM managed</w:t>
      </w:r>
    </w:p>
    <w:p w14:paraId="4D0A89D7" w14:textId="77777777" w:rsidR="00324965" w:rsidRDefault="00324965" w:rsidP="00324965">
      <w:r>
        <w:t>CPU + VM stack</w:t>
      </w:r>
    </w:p>
    <w:p w14:paraId="2856E209" w14:textId="77777777" w:rsidR="00324965" w:rsidRDefault="00324965" w:rsidP="00324965">
      <w:r>
        <w:t>Execution</w:t>
      </w:r>
    </w:p>
    <w:p w14:paraId="282A4073" w14:textId="77777777" w:rsidR="00324965" w:rsidRDefault="00324965" w:rsidP="00324965">
      <w:r>
        <w:t>Hardware simulation</w:t>
      </w:r>
    </w:p>
    <w:p w14:paraId="77F732B2" w14:textId="77777777" w:rsidR="00324965" w:rsidRDefault="00324965" w:rsidP="00324965">
      <w:r>
        <w:t>Python CPU simulation</w:t>
      </w:r>
    </w:p>
    <w:p w14:paraId="6160DC56" w14:textId="77777777" w:rsidR="00324965" w:rsidRDefault="00324965" w:rsidP="00324965">
      <w:r>
        <w:t>Interface</w:t>
      </w:r>
    </w:p>
    <w:p w14:paraId="5BF1AAE1" w14:textId="77777777" w:rsidR="00324965" w:rsidRDefault="00324965" w:rsidP="00324965">
      <w:r>
        <w:lastRenderedPageBreak/>
        <w:t>Java GUI</w:t>
      </w:r>
    </w:p>
    <w:p w14:paraId="61355932" w14:textId="77777777" w:rsidR="00324965" w:rsidRDefault="00324965" w:rsidP="00324965">
      <w:r>
        <w:t>Web dashboard</w:t>
      </w:r>
    </w:p>
    <w:p w14:paraId="56ABBCBD" w14:textId="77777777" w:rsidR="00324965" w:rsidRDefault="00324965" w:rsidP="00324965">
      <w:r>
        <w:t>So the biggest difference:</w:t>
      </w:r>
    </w:p>
    <w:p w14:paraId="157475E1" w14:textId="77777777" w:rsidR="00324965" w:rsidRDefault="00324965" w:rsidP="00324965">
      <w:r>
        <w:rPr>
          <w:rFonts w:ascii="Segoe UI Emoji" w:hAnsi="Segoe UI Emoji" w:cs="Segoe UI Emoji"/>
        </w:rPr>
        <w:t>👉</w:t>
      </w:r>
      <w:r>
        <w:t xml:space="preserve"> Nand2Tetris CPU has only 2 registers</w:t>
      </w:r>
    </w:p>
    <w:p w14:paraId="2FDAFCB3" w14:textId="77777777" w:rsidR="00324965" w:rsidRDefault="00324965" w:rsidP="00324965">
      <w:r>
        <w:rPr>
          <w:rFonts w:ascii="Segoe UI Emoji" w:hAnsi="Segoe UI Emoji" w:cs="Segoe UI Emoji"/>
        </w:rPr>
        <w:t>👉</w:t>
      </w:r>
      <w:r>
        <w:t xml:space="preserve"> Your CPU has 16 registers</w:t>
      </w:r>
    </w:p>
    <w:p w14:paraId="7F1D2F32" w14:textId="77777777" w:rsidR="00324965" w:rsidRDefault="00324965" w:rsidP="00324965">
      <w:r>
        <w:t>That already makes your ISA very different.</w:t>
      </w:r>
    </w:p>
    <w:p w14:paraId="1DA89F01" w14:textId="77777777" w:rsidR="00324965" w:rsidRDefault="00324965" w:rsidP="00324965">
      <w:r>
        <w:t>2️</w:t>
      </w:r>
      <w:r>
        <w:rPr>
          <w:rFonts w:ascii="Segoe UI Symbol" w:hAnsi="Segoe UI Symbol" w:cs="Segoe UI Symbol"/>
        </w:rPr>
        <w:t>⃣</w:t>
      </w:r>
      <w:r>
        <w:t xml:space="preserve"> Assembly Language Difference</w:t>
      </w:r>
    </w:p>
    <w:p w14:paraId="68E8BD5B" w14:textId="77777777" w:rsidR="00324965" w:rsidRDefault="00324965" w:rsidP="00324965">
      <w:r>
        <w:t>Nand2Tetris Assembly</w:t>
      </w:r>
    </w:p>
    <w:p w14:paraId="43B53DA6" w14:textId="77777777" w:rsidR="00324965" w:rsidRDefault="00324965" w:rsidP="00324965">
      <w:r>
        <w:t>Example:</w:t>
      </w:r>
    </w:p>
    <w:p w14:paraId="1B0AF13C" w14:textId="77777777" w:rsidR="00324965" w:rsidRDefault="00324965" w:rsidP="00324965">
      <w:r>
        <w:t>Copy code</w:t>
      </w:r>
    </w:p>
    <w:p w14:paraId="0DD53BCE" w14:textId="77777777" w:rsidR="00324965" w:rsidRDefault="00324965" w:rsidP="00324965"/>
    <w:p w14:paraId="4863F95E" w14:textId="77777777" w:rsidR="00324965" w:rsidRDefault="00324965" w:rsidP="00324965">
      <w:r>
        <w:t>@10</w:t>
      </w:r>
    </w:p>
    <w:p w14:paraId="3E627971" w14:textId="77777777" w:rsidR="00324965" w:rsidRDefault="00324965" w:rsidP="00324965">
      <w:r>
        <w:t>D=A</w:t>
      </w:r>
    </w:p>
    <w:p w14:paraId="62D9CC46" w14:textId="77777777" w:rsidR="00324965" w:rsidRDefault="00324965" w:rsidP="00324965">
      <w:r>
        <w:t>@0</w:t>
      </w:r>
    </w:p>
    <w:p w14:paraId="587E8CAB" w14:textId="77777777" w:rsidR="00324965" w:rsidRDefault="00324965" w:rsidP="00324965">
      <w:r>
        <w:t>M=D</w:t>
      </w:r>
    </w:p>
    <w:p w14:paraId="09E763E7" w14:textId="77777777" w:rsidR="00324965" w:rsidRDefault="00324965" w:rsidP="00324965">
      <w:r>
        <w:t>Meaning:</w:t>
      </w:r>
    </w:p>
    <w:p w14:paraId="0CF037FD" w14:textId="77777777" w:rsidR="00324965" w:rsidRDefault="00324965" w:rsidP="00324965">
      <w:r>
        <w:t>Copy code</w:t>
      </w:r>
    </w:p>
    <w:p w14:paraId="76A098AF" w14:textId="77777777" w:rsidR="00324965" w:rsidRDefault="00324965" w:rsidP="00324965"/>
    <w:p w14:paraId="0A0E5F1F" w14:textId="77777777" w:rsidR="00324965" w:rsidRDefault="00324965" w:rsidP="00324965">
      <w:r>
        <w:t>D = 10</w:t>
      </w:r>
    </w:p>
    <w:p w14:paraId="6463F151" w14:textId="77777777" w:rsidR="00324965" w:rsidRDefault="00324965" w:rsidP="00324965">
      <w:r>
        <w:t>RAM[0] = D</w:t>
      </w:r>
    </w:p>
    <w:p w14:paraId="692D8E15" w14:textId="77777777" w:rsidR="00324965" w:rsidRDefault="00324965" w:rsidP="00324965">
      <w:r>
        <w:t>Instructions are divided into:</w:t>
      </w:r>
    </w:p>
    <w:p w14:paraId="13B0BDC8" w14:textId="77777777" w:rsidR="00324965" w:rsidRDefault="00324965" w:rsidP="00324965">
      <w:r>
        <w:t>A-instruction</w:t>
      </w:r>
    </w:p>
    <w:p w14:paraId="7E6D68AF" w14:textId="77777777" w:rsidR="00324965" w:rsidRDefault="00324965" w:rsidP="00324965">
      <w:r>
        <w:t>Copy code</w:t>
      </w:r>
    </w:p>
    <w:p w14:paraId="46560945" w14:textId="77777777" w:rsidR="00324965" w:rsidRDefault="00324965" w:rsidP="00324965"/>
    <w:p w14:paraId="6DAE741B" w14:textId="77777777" w:rsidR="00324965" w:rsidRDefault="00324965" w:rsidP="00324965">
      <w:r>
        <w:t>@value</w:t>
      </w:r>
    </w:p>
    <w:p w14:paraId="58A91A0E" w14:textId="77777777" w:rsidR="00324965" w:rsidRDefault="00324965" w:rsidP="00324965">
      <w:r>
        <w:t>Example:</w:t>
      </w:r>
    </w:p>
    <w:p w14:paraId="6A597ACD" w14:textId="77777777" w:rsidR="00324965" w:rsidRDefault="00324965" w:rsidP="00324965">
      <w:r>
        <w:lastRenderedPageBreak/>
        <w:t>Copy code</w:t>
      </w:r>
    </w:p>
    <w:p w14:paraId="05C90403" w14:textId="77777777" w:rsidR="00324965" w:rsidRDefault="00324965" w:rsidP="00324965"/>
    <w:p w14:paraId="0BAB8C08" w14:textId="77777777" w:rsidR="00324965" w:rsidRDefault="00324965" w:rsidP="00324965">
      <w:r>
        <w:t>@15</w:t>
      </w:r>
    </w:p>
    <w:p w14:paraId="4F27D770" w14:textId="77777777" w:rsidR="00324965" w:rsidRDefault="00324965" w:rsidP="00324965">
      <w:r>
        <w:t>C-instruction</w:t>
      </w:r>
    </w:p>
    <w:p w14:paraId="4680B6EF" w14:textId="77777777" w:rsidR="00324965" w:rsidRDefault="00324965" w:rsidP="00324965">
      <w:r>
        <w:t>Copy code</w:t>
      </w:r>
    </w:p>
    <w:p w14:paraId="52F6C118" w14:textId="77777777" w:rsidR="00324965" w:rsidRDefault="00324965" w:rsidP="00324965"/>
    <w:p w14:paraId="5F5AA07D" w14:textId="77777777" w:rsidR="00324965" w:rsidRDefault="00324965" w:rsidP="00324965">
      <w:proofErr w:type="spellStart"/>
      <w:r>
        <w:t>dest</w:t>
      </w:r>
      <w:proofErr w:type="spellEnd"/>
      <w:r>
        <w:t>=</w:t>
      </w:r>
      <w:proofErr w:type="spellStart"/>
      <w:r>
        <w:t>comp;jump</w:t>
      </w:r>
      <w:proofErr w:type="spellEnd"/>
    </w:p>
    <w:p w14:paraId="32CBD565" w14:textId="77777777" w:rsidR="00324965" w:rsidRDefault="00324965" w:rsidP="00324965">
      <w:r>
        <w:t>Example:</w:t>
      </w:r>
    </w:p>
    <w:p w14:paraId="50C65271" w14:textId="77777777" w:rsidR="00324965" w:rsidRDefault="00324965" w:rsidP="00324965">
      <w:r>
        <w:t>Copy code</w:t>
      </w:r>
    </w:p>
    <w:p w14:paraId="63558F37" w14:textId="77777777" w:rsidR="00324965" w:rsidRDefault="00324965" w:rsidP="00324965"/>
    <w:p w14:paraId="64642CD6" w14:textId="77777777" w:rsidR="00324965" w:rsidRDefault="00324965" w:rsidP="00324965">
      <w:r>
        <w:t>D=M</w:t>
      </w:r>
    </w:p>
    <w:p w14:paraId="7218F13F" w14:textId="77777777" w:rsidR="00324965" w:rsidRDefault="00324965" w:rsidP="00324965">
      <w:r>
        <w:t>D=D+A</w:t>
      </w:r>
    </w:p>
    <w:p w14:paraId="41EBE01E" w14:textId="77777777" w:rsidR="00324965" w:rsidRDefault="00324965" w:rsidP="00324965">
      <w:r>
        <w:t>0;JMP</w:t>
      </w:r>
    </w:p>
    <w:p w14:paraId="1101BDD6" w14:textId="77777777" w:rsidR="00324965" w:rsidRDefault="00324965" w:rsidP="00324965">
      <w:r>
        <w:t>Your Assembly</w:t>
      </w:r>
    </w:p>
    <w:p w14:paraId="0ADC738B" w14:textId="77777777" w:rsidR="00324965" w:rsidRDefault="00324965" w:rsidP="00324965">
      <w:r>
        <w:t>Example:</w:t>
      </w:r>
    </w:p>
    <w:p w14:paraId="464942D5" w14:textId="77777777" w:rsidR="00324965" w:rsidRDefault="00324965" w:rsidP="00324965">
      <w:r>
        <w:t>Copy code</w:t>
      </w:r>
    </w:p>
    <w:p w14:paraId="0395CD15" w14:textId="77777777" w:rsidR="00324965" w:rsidRDefault="00324965" w:rsidP="00324965"/>
    <w:p w14:paraId="24E96118" w14:textId="77777777" w:rsidR="00324965" w:rsidRDefault="00324965" w:rsidP="00324965">
      <w:r>
        <w:t>LOADI 1 10</w:t>
      </w:r>
    </w:p>
    <w:p w14:paraId="283E8D9E" w14:textId="77777777" w:rsidR="00324965" w:rsidRDefault="00324965" w:rsidP="00324965">
      <w:r>
        <w:t>LOADI 2 5</w:t>
      </w:r>
    </w:p>
    <w:p w14:paraId="02CBAD36" w14:textId="77777777" w:rsidR="00324965" w:rsidRDefault="00324965" w:rsidP="00324965">
      <w:r>
        <w:t>ADD 1 2</w:t>
      </w:r>
    </w:p>
    <w:p w14:paraId="5AC096AE" w14:textId="77777777" w:rsidR="00324965" w:rsidRDefault="00324965" w:rsidP="00324965">
      <w:r>
        <w:t>STORE 1 200</w:t>
      </w:r>
    </w:p>
    <w:p w14:paraId="2961758B" w14:textId="77777777" w:rsidR="00324965" w:rsidRDefault="00324965" w:rsidP="00324965">
      <w:r>
        <w:t>HALT</w:t>
      </w:r>
    </w:p>
    <w:p w14:paraId="1AE7284B" w14:textId="77777777" w:rsidR="00324965" w:rsidRDefault="00324965" w:rsidP="00324965">
      <w:r>
        <w:t>Your syntax is instruction + operands.</w:t>
      </w:r>
    </w:p>
    <w:p w14:paraId="31019412" w14:textId="77777777" w:rsidR="00324965" w:rsidRDefault="00324965" w:rsidP="00324965">
      <w:r>
        <w:t>Key Syntax Difference</w:t>
      </w:r>
    </w:p>
    <w:p w14:paraId="249A53AD" w14:textId="77777777" w:rsidR="00324965" w:rsidRDefault="00324965" w:rsidP="00324965">
      <w:r>
        <w:t>Feature</w:t>
      </w:r>
    </w:p>
    <w:p w14:paraId="4F88E538" w14:textId="77777777" w:rsidR="00324965" w:rsidRDefault="00324965" w:rsidP="00324965">
      <w:r>
        <w:t>Nand2Tetris</w:t>
      </w:r>
    </w:p>
    <w:p w14:paraId="51CE7939" w14:textId="77777777" w:rsidR="00324965" w:rsidRDefault="00324965" w:rsidP="00324965">
      <w:r>
        <w:lastRenderedPageBreak/>
        <w:t>Your CPU</w:t>
      </w:r>
    </w:p>
    <w:p w14:paraId="790D5E6A" w14:textId="77777777" w:rsidR="00324965" w:rsidRDefault="00324965" w:rsidP="00324965">
      <w:r>
        <w:t>Instruction format</w:t>
      </w:r>
    </w:p>
    <w:p w14:paraId="10EBF921" w14:textId="77777777" w:rsidR="00324965" w:rsidRDefault="00324965" w:rsidP="00324965">
      <w:r>
        <w:t>symbolic</w:t>
      </w:r>
    </w:p>
    <w:p w14:paraId="47C11AC3" w14:textId="77777777" w:rsidR="00324965" w:rsidRDefault="00324965" w:rsidP="00324965">
      <w:r>
        <w:t>opcode style</w:t>
      </w:r>
    </w:p>
    <w:p w14:paraId="562C9862" w14:textId="77777777" w:rsidR="00324965" w:rsidRDefault="00324965" w:rsidP="00324965">
      <w:r>
        <w:t>Registers</w:t>
      </w:r>
    </w:p>
    <w:p w14:paraId="07DED6E0" w14:textId="77777777" w:rsidR="00324965" w:rsidRDefault="00324965" w:rsidP="00324965">
      <w:r>
        <w:t>A,D only</w:t>
      </w:r>
    </w:p>
    <w:p w14:paraId="0AE5F8BD" w14:textId="77777777" w:rsidR="00324965" w:rsidRDefault="00324965" w:rsidP="00324965">
      <w:r>
        <w:t>R0–R15</w:t>
      </w:r>
    </w:p>
    <w:p w14:paraId="33842854" w14:textId="77777777" w:rsidR="00324965" w:rsidRDefault="00324965" w:rsidP="00324965">
      <w:r>
        <w:t>Memory</w:t>
      </w:r>
    </w:p>
    <w:p w14:paraId="700BE4CC" w14:textId="77777777" w:rsidR="00324965" w:rsidRDefault="00324965" w:rsidP="00324965">
      <w:r>
        <w:t>M symbol</w:t>
      </w:r>
    </w:p>
    <w:p w14:paraId="13554E7D" w14:textId="77777777" w:rsidR="00324965" w:rsidRDefault="00324965" w:rsidP="00324965">
      <w:r>
        <w:t>address number</w:t>
      </w:r>
    </w:p>
    <w:p w14:paraId="4AB0C5EF" w14:textId="77777777" w:rsidR="00324965" w:rsidRDefault="00324965" w:rsidP="00324965">
      <w:r>
        <w:t>Operations</w:t>
      </w:r>
    </w:p>
    <w:p w14:paraId="7AA64853" w14:textId="77777777" w:rsidR="00324965" w:rsidRDefault="00324965" w:rsidP="00324965">
      <w:r>
        <w:t>comp based</w:t>
      </w:r>
    </w:p>
    <w:p w14:paraId="58318493" w14:textId="77777777" w:rsidR="00324965" w:rsidRDefault="00324965" w:rsidP="00324965">
      <w:r>
        <w:t>explicit instructions</w:t>
      </w:r>
    </w:p>
    <w:p w14:paraId="7EB7CEF2" w14:textId="77777777" w:rsidR="00324965" w:rsidRDefault="00324965" w:rsidP="00324965">
      <w:r>
        <w:t>3️</w:t>
      </w:r>
      <w:r>
        <w:rPr>
          <w:rFonts w:ascii="Segoe UI Symbol" w:hAnsi="Segoe UI Symbol" w:cs="Segoe UI Symbol"/>
        </w:rPr>
        <w:t>⃣</w:t>
      </w:r>
      <w:r>
        <w:t xml:space="preserve"> Instruction Style Difference</w:t>
      </w:r>
    </w:p>
    <w:p w14:paraId="6C8B080E" w14:textId="77777777" w:rsidR="00324965" w:rsidRDefault="00324965" w:rsidP="00324965">
      <w:r>
        <w:t>Nand2Tetris</w:t>
      </w:r>
    </w:p>
    <w:p w14:paraId="2CC101E4" w14:textId="77777777" w:rsidR="00324965" w:rsidRDefault="00324965" w:rsidP="00324965">
      <w:r>
        <w:t>Instructions are expression based.</w:t>
      </w:r>
    </w:p>
    <w:p w14:paraId="03724499" w14:textId="77777777" w:rsidR="00324965" w:rsidRDefault="00324965" w:rsidP="00324965">
      <w:r>
        <w:t>Example:</w:t>
      </w:r>
    </w:p>
    <w:p w14:paraId="51BE60F8" w14:textId="77777777" w:rsidR="00324965" w:rsidRDefault="00324965" w:rsidP="00324965">
      <w:r>
        <w:t>Copy code</w:t>
      </w:r>
    </w:p>
    <w:p w14:paraId="0F9AFD90" w14:textId="77777777" w:rsidR="00324965" w:rsidRDefault="00324965" w:rsidP="00324965"/>
    <w:p w14:paraId="47FE2D44" w14:textId="77777777" w:rsidR="00324965" w:rsidRDefault="00324965" w:rsidP="00324965">
      <w:r>
        <w:t>D=D+A</w:t>
      </w:r>
    </w:p>
    <w:p w14:paraId="7D1B6D21" w14:textId="77777777" w:rsidR="00324965" w:rsidRDefault="00324965" w:rsidP="00324965">
      <w:r>
        <w:t>This means:</w:t>
      </w:r>
    </w:p>
    <w:p w14:paraId="20368C9E" w14:textId="77777777" w:rsidR="00324965" w:rsidRDefault="00324965" w:rsidP="00324965">
      <w:r>
        <w:t>Copy code</w:t>
      </w:r>
    </w:p>
    <w:p w14:paraId="67BD462A" w14:textId="77777777" w:rsidR="00324965" w:rsidRDefault="00324965" w:rsidP="00324965"/>
    <w:p w14:paraId="63399F02" w14:textId="77777777" w:rsidR="00324965" w:rsidRDefault="00324965" w:rsidP="00324965">
      <w:r>
        <w:t>D = D + A</w:t>
      </w:r>
    </w:p>
    <w:p w14:paraId="34960331" w14:textId="77777777" w:rsidR="00324965" w:rsidRDefault="00324965" w:rsidP="00324965">
      <w:r>
        <w:t>But your CPU uses explicit instructions.</w:t>
      </w:r>
    </w:p>
    <w:p w14:paraId="7A05451D" w14:textId="77777777" w:rsidR="00324965" w:rsidRDefault="00324965" w:rsidP="00324965">
      <w:r>
        <w:t>Example:</w:t>
      </w:r>
    </w:p>
    <w:p w14:paraId="37397354" w14:textId="77777777" w:rsidR="00324965" w:rsidRDefault="00324965" w:rsidP="00324965">
      <w:r>
        <w:lastRenderedPageBreak/>
        <w:t>Copy code</w:t>
      </w:r>
    </w:p>
    <w:p w14:paraId="320A38DB" w14:textId="77777777" w:rsidR="00324965" w:rsidRDefault="00324965" w:rsidP="00324965"/>
    <w:p w14:paraId="4D33ED25" w14:textId="77777777" w:rsidR="00324965" w:rsidRDefault="00324965" w:rsidP="00324965">
      <w:r>
        <w:t>ADD 1 2</w:t>
      </w:r>
    </w:p>
    <w:p w14:paraId="5C1D7823" w14:textId="77777777" w:rsidR="00324965" w:rsidRDefault="00324965" w:rsidP="00324965">
      <w:r>
        <w:t>Meaning:</w:t>
      </w:r>
    </w:p>
    <w:p w14:paraId="7196AC6E" w14:textId="77777777" w:rsidR="00324965" w:rsidRDefault="00324965" w:rsidP="00324965">
      <w:r>
        <w:t>Copy code</w:t>
      </w:r>
    </w:p>
    <w:p w14:paraId="3C61F05F" w14:textId="77777777" w:rsidR="00324965" w:rsidRDefault="00324965" w:rsidP="00324965"/>
    <w:p w14:paraId="144F4275" w14:textId="77777777" w:rsidR="00324965" w:rsidRDefault="00324965" w:rsidP="00324965">
      <w:r>
        <w:t>R1 = R1 + R2</w:t>
      </w:r>
    </w:p>
    <w:p w14:paraId="3FB54318" w14:textId="77777777" w:rsidR="00324965" w:rsidRDefault="00324965" w:rsidP="00324965">
      <w:r>
        <w:t>So your ISA is closer to RISC architecture.</w:t>
      </w:r>
    </w:p>
    <w:p w14:paraId="27DBB93A" w14:textId="77777777" w:rsidR="00324965" w:rsidRDefault="00324965" w:rsidP="00324965">
      <w:r>
        <w:t>4️</w:t>
      </w:r>
      <w:r>
        <w:rPr>
          <w:rFonts w:ascii="Segoe UI Symbol" w:hAnsi="Segoe UI Symbol" w:cs="Segoe UI Symbol"/>
        </w:rPr>
        <w:t>⃣</w:t>
      </w:r>
      <w:r>
        <w:t xml:space="preserve"> Binary Encoding Difference</w:t>
      </w:r>
    </w:p>
    <w:p w14:paraId="335DA0D1" w14:textId="77777777" w:rsidR="00324965" w:rsidRDefault="00324965" w:rsidP="00324965">
      <w:r>
        <w:t>Nand2Tetris Binary</w:t>
      </w:r>
    </w:p>
    <w:p w14:paraId="29EF34FD" w14:textId="77777777" w:rsidR="00324965" w:rsidRDefault="00324965" w:rsidP="00324965">
      <w:r>
        <w:t>Instruction size:</w:t>
      </w:r>
    </w:p>
    <w:p w14:paraId="58D09730" w14:textId="77777777" w:rsidR="00324965" w:rsidRDefault="00324965" w:rsidP="00324965">
      <w:r>
        <w:t>Copy code</w:t>
      </w:r>
    </w:p>
    <w:p w14:paraId="5544FF00" w14:textId="77777777" w:rsidR="00324965" w:rsidRDefault="00324965" w:rsidP="00324965"/>
    <w:p w14:paraId="52F798C9" w14:textId="77777777" w:rsidR="00324965" w:rsidRDefault="00324965" w:rsidP="00324965">
      <w:r>
        <w:t>16 bits</w:t>
      </w:r>
    </w:p>
    <w:p w14:paraId="7FAD4589" w14:textId="77777777" w:rsidR="00324965" w:rsidRDefault="00324965" w:rsidP="00324965">
      <w:r>
        <w:t>Example:</w:t>
      </w:r>
    </w:p>
    <w:p w14:paraId="355195E7" w14:textId="77777777" w:rsidR="00324965" w:rsidRDefault="00324965" w:rsidP="00324965">
      <w:r>
        <w:t>Copy code</w:t>
      </w:r>
    </w:p>
    <w:p w14:paraId="15F07F95" w14:textId="77777777" w:rsidR="00324965" w:rsidRDefault="00324965" w:rsidP="00324965"/>
    <w:p w14:paraId="465B479A" w14:textId="77777777" w:rsidR="00324965" w:rsidRDefault="00324965" w:rsidP="00324965">
      <w:r>
        <w:t>1110110000010000</w:t>
      </w:r>
    </w:p>
    <w:p w14:paraId="36D6BBEF" w14:textId="77777777" w:rsidR="00324965" w:rsidRDefault="00324965" w:rsidP="00324965">
      <w:r>
        <w:t>Structure:</w:t>
      </w:r>
    </w:p>
    <w:p w14:paraId="66F48342" w14:textId="77777777" w:rsidR="00324965" w:rsidRDefault="00324965" w:rsidP="00324965">
      <w:r>
        <w:t>Copy code</w:t>
      </w:r>
    </w:p>
    <w:p w14:paraId="4D5C6719" w14:textId="77777777" w:rsidR="00324965" w:rsidRDefault="00324965" w:rsidP="00324965"/>
    <w:p w14:paraId="6CEC080A" w14:textId="77777777" w:rsidR="00324965" w:rsidRDefault="00324965" w:rsidP="00324965">
      <w:r>
        <w:t>111 a c1 c2 c3 c4 c5 c6 d1 d2 d3 j1 j2 j3</w:t>
      </w:r>
    </w:p>
    <w:p w14:paraId="35FD5F4B" w14:textId="77777777" w:rsidR="00324965" w:rsidRDefault="00324965" w:rsidP="00324965">
      <w:r>
        <w:t>Very complex.</w:t>
      </w:r>
    </w:p>
    <w:p w14:paraId="543D9D3B" w14:textId="77777777" w:rsidR="00324965" w:rsidRDefault="00324965" w:rsidP="00324965">
      <w:r>
        <w:t>Your Binary</w:t>
      </w:r>
    </w:p>
    <w:p w14:paraId="5AC5CA3B" w14:textId="77777777" w:rsidR="00324965" w:rsidRDefault="00324965" w:rsidP="00324965">
      <w:r>
        <w:t>Example:</w:t>
      </w:r>
    </w:p>
    <w:p w14:paraId="70EC258D" w14:textId="77777777" w:rsidR="00324965" w:rsidRDefault="00324965" w:rsidP="00324965">
      <w:r>
        <w:t>Copy code</w:t>
      </w:r>
    </w:p>
    <w:p w14:paraId="2E69968C" w14:textId="77777777" w:rsidR="00324965" w:rsidRDefault="00324965" w:rsidP="00324965"/>
    <w:p w14:paraId="23C14A4F" w14:textId="77777777" w:rsidR="00324965" w:rsidRDefault="00324965" w:rsidP="00324965">
      <w:r>
        <w:t>0001000100001010</w:t>
      </w:r>
    </w:p>
    <w:p w14:paraId="494C7D2F" w14:textId="77777777" w:rsidR="00324965" w:rsidRDefault="00324965" w:rsidP="00324965">
      <w:r>
        <w:t>Structure (example):</w:t>
      </w:r>
    </w:p>
    <w:p w14:paraId="166B4EAA" w14:textId="77777777" w:rsidR="00324965" w:rsidRDefault="00324965" w:rsidP="00324965">
      <w:r>
        <w:t>Copy code</w:t>
      </w:r>
    </w:p>
    <w:p w14:paraId="2DB59A63" w14:textId="77777777" w:rsidR="00324965" w:rsidRDefault="00324965" w:rsidP="00324965"/>
    <w:p w14:paraId="2AF09E82" w14:textId="77777777" w:rsidR="00324965" w:rsidRDefault="00324965" w:rsidP="00324965">
      <w:r>
        <w:t>opcode | register | value</w:t>
      </w:r>
    </w:p>
    <w:p w14:paraId="6BFDB332" w14:textId="77777777" w:rsidR="00324965" w:rsidRDefault="00324965" w:rsidP="00324965">
      <w:r>
        <w:t>Much simpler encoding.</w:t>
      </w:r>
    </w:p>
    <w:p w14:paraId="7ED07A6C" w14:textId="77777777" w:rsidR="00324965" w:rsidRDefault="00324965" w:rsidP="00324965">
      <w:r>
        <w:t>5️</w:t>
      </w:r>
      <w:r>
        <w:rPr>
          <w:rFonts w:ascii="Segoe UI Symbol" w:hAnsi="Segoe UI Symbol" w:cs="Segoe UI Symbol"/>
        </w:rPr>
        <w:t>⃣</w:t>
      </w:r>
      <w:r>
        <w:t xml:space="preserve"> VM Language Difference</w:t>
      </w:r>
    </w:p>
    <w:p w14:paraId="1EF58BC7" w14:textId="77777777" w:rsidR="00324965" w:rsidRDefault="00324965" w:rsidP="00324965">
      <w:r>
        <w:t>Nand2Tetris VM</w:t>
      </w:r>
    </w:p>
    <w:p w14:paraId="4D002596" w14:textId="77777777" w:rsidR="00324965" w:rsidRDefault="00324965" w:rsidP="00324965">
      <w:r>
        <w:t>Example:</w:t>
      </w:r>
    </w:p>
    <w:p w14:paraId="19AED299" w14:textId="77777777" w:rsidR="00324965" w:rsidRDefault="00324965" w:rsidP="00324965">
      <w:r>
        <w:t>Copy code</w:t>
      </w:r>
    </w:p>
    <w:p w14:paraId="62D1E8A9" w14:textId="77777777" w:rsidR="00324965" w:rsidRDefault="00324965" w:rsidP="00324965"/>
    <w:p w14:paraId="29D77443" w14:textId="77777777" w:rsidR="00324965" w:rsidRDefault="00324965" w:rsidP="00324965">
      <w:r>
        <w:t>push constant 7</w:t>
      </w:r>
    </w:p>
    <w:p w14:paraId="4993F226" w14:textId="77777777" w:rsidR="00324965" w:rsidRDefault="00324965" w:rsidP="00324965">
      <w:r>
        <w:t>push constant 8</w:t>
      </w:r>
    </w:p>
    <w:p w14:paraId="4BBD8467" w14:textId="77777777" w:rsidR="00324965" w:rsidRDefault="00324965" w:rsidP="00324965">
      <w:r>
        <w:t>add</w:t>
      </w:r>
    </w:p>
    <w:p w14:paraId="408D5323" w14:textId="77777777" w:rsidR="00324965" w:rsidRDefault="00324965" w:rsidP="00324965">
      <w:r>
        <w:t>pop local 0</w:t>
      </w:r>
    </w:p>
    <w:p w14:paraId="08BB38E4" w14:textId="77777777" w:rsidR="00324965" w:rsidRDefault="00324965" w:rsidP="00324965">
      <w:r>
        <w:t>VM supports many segments:</w:t>
      </w:r>
    </w:p>
    <w:p w14:paraId="118227C5" w14:textId="77777777" w:rsidR="00324965" w:rsidRDefault="00324965" w:rsidP="00324965">
      <w:r>
        <w:t>Copy code</w:t>
      </w:r>
    </w:p>
    <w:p w14:paraId="493C7919" w14:textId="77777777" w:rsidR="00324965" w:rsidRDefault="00324965" w:rsidP="00324965"/>
    <w:p w14:paraId="2FFE8754" w14:textId="77777777" w:rsidR="00324965" w:rsidRDefault="00324965" w:rsidP="00324965">
      <w:r>
        <w:t>local</w:t>
      </w:r>
    </w:p>
    <w:p w14:paraId="529A73C9" w14:textId="77777777" w:rsidR="00324965" w:rsidRDefault="00324965" w:rsidP="00324965">
      <w:r>
        <w:t>argument</w:t>
      </w:r>
    </w:p>
    <w:p w14:paraId="0A58D0CC" w14:textId="77777777" w:rsidR="00324965" w:rsidRDefault="00324965" w:rsidP="00324965">
      <w:r>
        <w:t>this</w:t>
      </w:r>
    </w:p>
    <w:p w14:paraId="0C4ECF5F" w14:textId="77777777" w:rsidR="00324965" w:rsidRDefault="00324965" w:rsidP="00324965">
      <w:r>
        <w:t>that</w:t>
      </w:r>
    </w:p>
    <w:p w14:paraId="467617E6" w14:textId="77777777" w:rsidR="00324965" w:rsidRDefault="00324965" w:rsidP="00324965">
      <w:r>
        <w:t>pointer</w:t>
      </w:r>
    </w:p>
    <w:p w14:paraId="3B7FA8B9" w14:textId="77777777" w:rsidR="00324965" w:rsidRDefault="00324965" w:rsidP="00324965">
      <w:r>
        <w:t>temp</w:t>
      </w:r>
    </w:p>
    <w:p w14:paraId="2B7896B4" w14:textId="77777777" w:rsidR="00324965" w:rsidRDefault="00324965" w:rsidP="00324965">
      <w:r>
        <w:t>static</w:t>
      </w:r>
    </w:p>
    <w:p w14:paraId="4C3A3488" w14:textId="77777777" w:rsidR="00324965" w:rsidRDefault="00324965" w:rsidP="00324965">
      <w:r>
        <w:lastRenderedPageBreak/>
        <w:t>Your VM</w:t>
      </w:r>
    </w:p>
    <w:p w14:paraId="6FFE27A2" w14:textId="77777777" w:rsidR="00324965" w:rsidRDefault="00324965" w:rsidP="00324965">
      <w:r>
        <w:t>Your VM currently supports simpler operations:</w:t>
      </w:r>
    </w:p>
    <w:p w14:paraId="04437714" w14:textId="77777777" w:rsidR="00324965" w:rsidRDefault="00324965" w:rsidP="00324965">
      <w:r>
        <w:t>Copy code</w:t>
      </w:r>
    </w:p>
    <w:p w14:paraId="2B3BEC3F" w14:textId="77777777" w:rsidR="00324965" w:rsidRDefault="00324965" w:rsidP="00324965"/>
    <w:p w14:paraId="34E2E648" w14:textId="77777777" w:rsidR="00324965" w:rsidRDefault="00324965" w:rsidP="00324965">
      <w:r>
        <w:t>push</w:t>
      </w:r>
    </w:p>
    <w:p w14:paraId="7FA9373D" w14:textId="77777777" w:rsidR="00324965" w:rsidRDefault="00324965" w:rsidP="00324965">
      <w:r>
        <w:t>pop</w:t>
      </w:r>
    </w:p>
    <w:p w14:paraId="19B90C42" w14:textId="77777777" w:rsidR="00324965" w:rsidRDefault="00324965" w:rsidP="00324965">
      <w:r>
        <w:t>add</w:t>
      </w:r>
    </w:p>
    <w:p w14:paraId="6B18056F" w14:textId="77777777" w:rsidR="00324965" w:rsidRDefault="00324965" w:rsidP="00324965">
      <w:r>
        <w:t>sub</w:t>
      </w:r>
    </w:p>
    <w:p w14:paraId="13955BC7" w14:textId="77777777" w:rsidR="00324965" w:rsidRDefault="00324965" w:rsidP="00324965">
      <w:proofErr w:type="spellStart"/>
      <w:r>
        <w:t>mul</w:t>
      </w:r>
      <w:proofErr w:type="spellEnd"/>
    </w:p>
    <w:p w14:paraId="63EE9CDC" w14:textId="77777777" w:rsidR="00324965" w:rsidRDefault="00324965" w:rsidP="00324965">
      <w:r>
        <w:t>div</w:t>
      </w:r>
    </w:p>
    <w:p w14:paraId="54048D45" w14:textId="77777777" w:rsidR="00324965" w:rsidRDefault="00324965" w:rsidP="00324965">
      <w:r>
        <w:t>And translates them into your custom assembly.</w:t>
      </w:r>
    </w:p>
    <w:p w14:paraId="4DAC78BE" w14:textId="77777777" w:rsidR="00324965" w:rsidRDefault="00324965" w:rsidP="00324965">
      <w:r>
        <w:t>6️</w:t>
      </w:r>
      <w:r>
        <w:rPr>
          <w:rFonts w:ascii="Segoe UI Symbol" w:hAnsi="Segoe UI Symbol" w:cs="Segoe UI Symbol"/>
        </w:rPr>
        <w:t>⃣</w:t>
      </w:r>
      <w:r>
        <w:t xml:space="preserve"> Execution Model Difference</w:t>
      </w:r>
    </w:p>
    <w:p w14:paraId="6CA0E158" w14:textId="77777777" w:rsidR="00324965" w:rsidRDefault="00324965" w:rsidP="00324965">
      <w:r>
        <w:t>Nand2Tetris</w:t>
      </w:r>
    </w:p>
    <w:p w14:paraId="72F1E261" w14:textId="77777777" w:rsidR="00324965" w:rsidRDefault="00324965" w:rsidP="00324965">
      <w:r>
        <w:t>Execution path:</w:t>
      </w:r>
    </w:p>
    <w:p w14:paraId="4486955B" w14:textId="77777777" w:rsidR="00324965" w:rsidRDefault="00324965" w:rsidP="00324965">
      <w:r>
        <w:t>Copy code</w:t>
      </w:r>
    </w:p>
    <w:p w14:paraId="7A1C901C" w14:textId="77777777" w:rsidR="00324965" w:rsidRDefault="00324965" w:rsidP="00324965"/>
    <w:p w14:paraId="34D16A06" w14:textId="77777777" w:rsidR="00324965" w:rsidRDefault="00324965" w:rsidP="00324965">
      <w:r>
        <w:t>VM</w:t>
      </w:r>
    </w:p>
    <w:p w14:paraId="60DD38BA" w14:textId="77777777" w:rsidR="00324965" w:rsidRDefault="00324965" w:rsidP="00324965">
      <w:pPr>
        <w:rPr>
          <w:rFonts w:hint="eastAsia"/>
        </w:rPr>
      </w:pPr>
      <w:r>
        <w:rPr>
          <w:rFonts w:hint="eastAsia"/>
        </w:rPr>
        <w:t>↓</w:t>
      </w:r>
    </w:p>
    <w:p w14:paraId="21D61B87" w14:textId="77777777" w:rsidR="00324965" w:rsidRDefault="00324965" w:rsidP="00324965">
      <w:r>
        <w:t>Assembly</w:t>
      </w:r>
    </w:p>
    <w:p w14:paraId="2DEAC95C" w14:textId="77777777" w:rsidR="00324965" w:rsidRDefault="00324965" w:rsidP="00324965">
      <w:pPr>
        <w:rPr>
          <w:rFonts w:hint="eastAsia"/>
        </w:rPr>
      </w:pPr>
      <w:r>
        <w:rPr>
          <w:rFonts w:hint="eastAsia"/>
        </w:rPr>
        <w:t>↓</w:t>
      </w:r>
    </w:p>
    <w:p w14:paraId="233B948F" w14:textId="77777777" w:rsidR="00324965" w:rsidRDefault="00324965" w:rsidP="00324965">
      <w:r>
        <w:t>Hack CPU Hardware</w:t>
      </w:r>
    </w:p>
    <w:p w14:paraId="3FBEE606" w14:textId="77777777" w:rsidR="00324965" w:rsidRDefault="00324965" w:rsidP="00324965">
      <w:r>
        <w:t>Runs in hardware simulator.</w:t>
      </w:r>
    </w:p>
    <w:p w14:paraId="198B573D" w14:textId="77777777" w:rsidR="00324965" w:rsidRDefault="00324965" w:rsidP="00324965">
      <w:r>
        <w:t>Your Project</w:t>
      </w:r>
    </w:p>
    <w:p w14:paraId="119E7796" w14:textId="77777777" w:rsidR="00324965" w:rsidRDefault="00324965" w:rsidP="00324965">
      <w:r>
        <w:t>Execution path:</w:t>
      </w:r>
    </w:p>
    <w:p w14:paraId="075E605B" w14:textId="77777777" w:rsidR="00324965" w:rsidRDefault="00324965" w:rsidP="00324965">
      <w:r>
        <w:t>Copy code</w:t>
      </w:r>
    </w:p>
    <w:p w14:paraId="4AA332A3" w14:textId="77777777" w:rsidR="00324965" w:rsidRDefault="00324965" w:rsidP="00324965"/>
    <w:p w14:paraId="71DA7E2A" w14:textId="77777777" w:rsidR="00324965" w:rsidRDefault="00324965" w:rsidP="00324965">
      <w:r>
        <w:lastRenderedPageBreak/>
        <w:t>VM</w:t>
      </w:r>
    </w:p>
    <w:p w14:paraId="66270120" w14:textId="77777777" w:rsidR="00324965" w:rsidRDefault="00324965" w:rsidP="00324965">
      <w:pPr>
        <w:rPr>
          <w:rFonts w:hint="eastAsia"/>
        </w:rPr>
      </w:pPr>
      <w:r>
        <w:rPr>
          <w:rFonts w:hint="eastAsia"/>
        </w:rPr>
        <w:t>↓</w:t>
      </w:r>
    </w:p>
    <w:p w14:paraId="016309D0" w14:textId="77777777" w:rsidR="00324965" w:rsidRDefault="00324965" w:rsidP="00324965">
      <w:r>
        <w:t>Assembly</w:t>
      </w:r>
    </w:p>
    <w:p w14:paraId="4F7C143A" w14:textId="77777777" w:rsidR="00324965" w:rsidRDefault="00324965" w:rsidP="00324965">
      <w:pPr>
        <w:rPr>
          <w:rFonts w:hint="eastAsia"/>
        </w:rPr>
      </w:pPr>
      <w:r>
        <w:rPr>
          <w:rFonts w:hint="eastAsia"/>
        </w:rPr>
        <w:t>↓</w:t>
      </w:r>
    </w:p>
    <w:p w14:paraId="6620E097" w14:textId="77777777" w:rsidR="00324965" w:rsidRDefault="00324965" w:rsidP="00324965">
      <w:r>
        <w:t>Binary</w:t>
      </w:r>
    </w:p>
    <w:p w14:paraId="1654FF43" w14:textId="77777777" w:rsidR="00324965" w:rsidRDefault="00324965" w:rsidP="00324965">
      <w:pPr>
        <w:rPr>
          <w:rFonts w:hint="eastAsia"/>
        </w:rPr>
      </w:pPr>
      <w:r>
        <w:rPr>
          <w:rFonts w:hint="eastAsia"/>
        </w:rPr>
        <w:t>↓</w:t>
      </w:r>
    </w:p>
    <w:p w14:paraId="55D17139" w14:textId="77777777" w:rsidR="00324965" w:rsidRDefault="00324965" w:rsidP="00324965">
      <w:r>
        <w:t>Python CPU Simulator</w:t>
      </w:r>
    </w:p>
    <w:p w14:paraId="5EF18746" w14:textId="77777777" w:rsidR="00324965" w:rsidRDefault="00324965" w:rsidP="00324965">
      <w:r>
        <w:t>Runs in software CPU engine.</w:t>
      </w:r>
    </w:p>
    <w:p w14:paraId="72DF7406" w14:textId="77777777" w:rsidR="00324965" w:rsidRDefault="00324965" w:rsidP="00324965">
      <w:r>
        <w:t>7️</w:t>
      </w:r>
      <w:r>
        <w:rPr>
          <w:rFonts w:ascii="Segoe UI Symbol" w:hAnsi="Segoe UI Symbol" w:cs="Segoe UI Symbol"/>
        </w:rPr>
        <w:t>⃣</w:t>
      </w:r>
      <w:r>
        <w:t xml:space="preserve"> Visualization Difference</w:t>
      </w:r>
    </w:p>
    <w:p w14:paraId="01730418" w14:textId="77777777" w:rsidR="00324965" w:rsidRDefault="00324965" w:rsidP="00324965">
      <w:r>
        <w:t>Nand2Tetris</w:t>
      </w:r>
    </w:p>
    <w:p w14:paraId="3470AE36" w14:textId="77777777" w:rsidR="00324965" w:rsidRDefault="00324965" w:rsidP="00324965">
      <w:r>
        <w:t>Shows:</w:t>
      </w:r>
    </w:p>
    <w:p w14:paraId="61D82EE0" w14:textId="77777777" w:rsidR="00324965" w:rsidRDefault="00324965" w:rsidP="00324965">
      <w:r>
        <w:t>registers</w:t>
      </w:r>
    </w:p>
    <w:p w14:paraId="3D8B23E0" w14:textId="77777777" w:rsidR="00324965" w:rsidRDefault="00324965" w:rsidP="00324965">
      <w:r>
        <w:t>RAM</w:t>
      </w:r>
    </w:p>
    <w:p w14:paraId="1DEC181A" w14:textId="77777777" w:rsidR="00324965" w:rsidRDefault="00324965" w:rsidP="00324965">
      <w:r>
        <w:t>screen</w:t>
      </w:r>
    </w:p>
    <w:p w14:paraId="05655B1D" w14:textId="77777777" w:rsidR="00324965" w:rsidRDefault="00324965" w:rsidP="00324965">
      <w:r>
        <w:t>keyboard</w:t>
      </w:r>
    </w:p>
    <w:p w14:paraId="1C652DD2" w14:textId="77777777" w:rsidR="00324965" w:rsidRDefault="00324965" w:rsidP="00324965">
      <w:r>
        <w:t>Very basic.</w:t>
      </w:r>
    </w:p>
    <w:p w14:paraId="709B934C" w14:textId="77777777" w:rsidR="00324965" w:rsidRDefault="00324965" w:rsidP="00324965">
      <w:r>
        <w:t>Your Simulator</w:t>
      </w:r>
    </w:p>
    <w:p w14:paraId="1B6ECBCA" w14:textId="77777777" w:rsidR="00324965" w:rsidRDefault="00324965" w:rsidP="00324965">
      <w:r>
        <w:t>Your platform shows:</w:t>
      </w:r>
    </w:p>
    <w:p w14:paraId="048CBD8F" w14:textId="77777777" w:rsidR="00324965" w:rsidRDefault="00324965" w:rsidP="00324965">
      <w:r>
        <w:t>registers</w:t>
      </w:r>
    </w:p>
    <w:p w14:paraId="2650BAC4" w14:textId="77777777" w:rsidR="00324965" w:rsidRDefault="00324965" w:rsidP="00324965">
      <w:r>
        <w:t>RAM</w:t>
      </w:r>
    </w:p>
    <w:p w14:paraId="0219C44D" w14:textId="77777777" w:rsidR="00324965" w:rsidRDefault="00324965" w:rsidP="00324965">
      <w:r>
        <w:t>stack</w:t>
      </w:r>
    </w:p>
    <w:p w14:paraId="318C824F" w14:textId="77777777" w:rsidR="00324965" w:rsidRDefault="00324965" w:rsidP="00324965">
      <w:r>
        <w:t>binary code</w:t>
      </w:r>
    </w:p>
    <w:p w14:paraId="766FDD5A" w14:textId="77777777" w:rsidR="00324965" w:rsidRDefault="00324965" w:rsidP="00324965">
      <w:r>
        <w:t>pipeline</w:t>
      </w:r>
    </w:p>
    <w:p w14:paraId="3C8BAF92" w14:textId="77777777" w:rsidR="00324965" w:rsidRDefault="00324965" w:rsidP="00324965">
      <w:r>
        <w:t>flow graph</w:t>
      </w:r>
    </w:p>
    <w:p w14:paraId="55DB40D7" w14:textId="77777777" w:rsidR="00324965" w:rsidRDefault="00324965" w:rsidP="00324965">
      <w:r>
        <w:t>VM translation</w:t>
      </w:r>
    </w:p>
    <w:p w14:paraId="575358E9" w14:textId="77777777" w:rsidR="00324965" w:rsidRDefault="00324965" w:rsidP="00324965">
      <w:r>
        <w:t>guidelines</w:t>
      </w:r>
    </w:p>
    <w:p w14:paraId="3386D68F" w14:textId="77777777" w:rsidR="00324965" w:rsidRDefault="00324965" w:rsidP="00324965">
      <w:r>
        <w:lastRenderedPageBreak/>
        <w:t>developer mode</w:t>
      </w:r>
    </w:p>
    <w:p w14:paraId="56E205B6" w14:textId="77777777" w:rsidR="00324965" w:rsidRDefault="00324965" w:rsidP="00324965">
      <w:r>
        <w:t>So your system is more visualization-focused.</w:t>
      </w:r>
    </w:p>
    <w:p w14:paraId="3802082F" w14:textId="77777777" w:rsidR="00324965" w:rsidRDefault="00324965" w:rsidP="00324965">
      <w:r>
        <w:t>8️</w:t>
      </w:r>
      <w:r>
        <w:rPr>
          <w:rFonts w:ascii="Segoe UI Symbol" w:hAnsi="Segoe UI Symbol" w:cs="Segoe UI Symbol"/>
        </w:rPr>
        <w:t>⃣</w:t>
      </w:r>
      <w:r>
        <w:t xml:space="preserve"> Stack Implementation Difference</w:t>
      </w:r>
    </w:p>
    <w:p w14:paraId="4100D096" w14:textId="77777777" w:rsidR="00324965" w:rsidRDefault="00324965" w:rsidP="00324965">
      <w:r>
        <w:t>Nand2Tetris</w:t>
      </w:r>
    </w:p>
    <w:p w14:paraId="574ED857" w14:textId="77777777" w:rsidR="00324965" w:rsidRDefault="00324965" w:rsidP="00324965">
      <w:r>
        <w:t>Stack pointer stored at:</w:t>
      </w:r>
    </w:p>
    <w:p w14:paraId="06CE773F" w14:textId="77777777" w:rsidR="00324965" w:rsidRDefault="00324965" w:rsidP="00324965">
      <w:r>
        <w:t>Copy code</w:t>
      </w:r>
    </w:p>
    <w:p w14:paraId="39C1661B" w14:textId="77777777" w:rsidR="00324965" w:rsidRDefault="00324965" w:rsidP="00324965"/>
    <w:p w14:paraId="4B76F8D1" w14:textId="77777777" w:rsidR="00324965" w:rsidRDefault="00324965" w:rsidP="00324965">
      <w:r>
        <w:t>RAM[0]</w:t>
      </w:r>
    </w:p>
    <w:p w14:paraId="2E34500E" w14:textId="77777777" w:rsidR="00324965" w:rsidRDefault="00324965" w:rsidP="00324965">
      <w:r>
        <w:t>Stack starts at:</w:t>
      </w:r>
    </w:p>
    <w:p w14:paraId="27EFF2AB" w14:textId="77777777" w:rsidR="00324965" w:rsidRDefault="00324965" w:rsidP="00324965">
      <w:r>
        <w:t>Copy code</w:t>
      </w:r>
    </w:p>
    <w:p w14:paraId="3B3D4BD5" w14:textId="77777777" w:rsidR="00324965" w:rsidRDefault="00324965" w:rsidP="00324965"/>
    <w:p w14:paraId="39930FAF" w14:textId="77777777" w:rsidR="00324965" w:rsidRDefault="00324965" w:rsidP="00324965">
      <w:r>
        <w:t>256</w:t>
      </w:r>
    </w:p>
    <w:p w14:paraId="59CD763A" w14:textId="77777777" w:rsidR="00324965" w:rsidRDefault="00324965" w:rsidP="00324965">
      <w:r>
        <w:t>Your CPU</w:t>
      </w:r>
    </w:p>
    <w:p w14:paraId="3A3D7E1D" w14:textId="77777777" w:rsidR="00324965" w:rsidRDefault="00324965" w:rsidP="00324965">
      <w:r>
        <w:t>Stack pointer is inside CPU:</w:t>
      </w:r>
    </w:p>
    <w:p w14:paraId="641BFFB7" w14:textId="77777777" w:rsidR="00324965" w:rsidRDefault="00324965" w:rsidP="00324965">
      <w:r>
        <w:t>Copy code</w:t>
      </w:r>
    </w:p>
    <w:p w14:paraId="212DFFE0" w14:textId="77777777" w:rsidR="00324965" w:rsidRDefault="00324965" w:rsidP="00324965"/>
    <w:p w14:paraId="7CBDF988" w14:textId="77777777" w:rsidR="00324965" w:rsidRDefault="00324965" w:rsidP="00324965">
      <w:proofErr w:type="spellStart"/>
      <w:r>
        <w:t>sp</w:t>
      </w:r>
      <w:proofErr w:type="spellEnd"/>
      <w:r>
        <w:t xml:space="preserve"> variable</w:t>
      </w:r>
    </w:p>
    <w:p w14:paraId="1F1AC959" w14:textId="77777777" w:rsidR="00324965" w:rsidRDefault="00324965" w:rsidP="00324965">
      <w:r>
        <w:t>Stack memory region is controlled by CPU.</w:t>
      </w:r>
    </w:p>
    <w:p w14:paraId="61AB2762" w14:textId="77777777" w:rsidR="00324965" w:rsidRDefault="00324965" w:rsidP="00324965">
      <w:r>
        <w:t>9️</w:t>
      </w:r>
      <w:r>
        <w:rPr>
          <w:rFonts w:ascii="Segoe UI Symbol" w:hAnsi="Segoe UI Symbol" w:cs="Segoe UI Symbol"/>
        </w:rPr>
        <w:t>⃣</w:t>
      </w:r>
      <w:r>
        <w:t xml:space="preserve"> Programming Model Difference</w:t>
      </w:r>
    </w:p>
    <w:p w14:paraId="7E12C273" w14:textId="77777777" w:rsidR="00324965" w:rsidRDefault="00324965" w:rsidP="00324965">
      <w:r>
        <w:t>Nand2Tetris</w:t>
      </w:r>
    </w:p>
    <w:p w14:paraId="30BAAC8A" w14:textId="77777777" w:rsidR="00324965" w:rsidRDefault="00324965" w:rsidP="00324965">
      <w:r>
        <w:t>Two registers:</w:t>
      </w:r>
    </w:p>
    <w:p w14:paraId="047A003B" w14:textId="77777777" w:rsidR="00324965" w:rsidRDefault="00324965" w:rsidP="00324965">
      <w:r>
        <w:t>Copy code</w:t>
      </w:r>
    </w:p>
    <w:p w14:paraId="57677F98" w14:textId="77777777" w:rsidR="00324965" w:rsidRDefault="00324965" w:rsidP="00324965"/>
    <w:p w14:paraId="3896D1D8" w14:textId="77777777" w:rsidR="00324965" w:rsidRDefault="00324965" w:rsidP="00324965">
      <w:r>
        <w:t>A</w:t>
      </w:r>
    </w:p>
    <w:p w14:paraId="0CFD2D54" w14:textId="77777777" w:rsidR="00324965" w:rsidRDefault="00324965" w:rsidP="00324965">
      <w:r>
        <w:t>D</w:t>
      </w:r>
    </w:p>
    <w:p w14:paraId="67C0AB88" w14:textId="77777777" w:rsidR="00324965" w:rsidRDefault="00324965" w:rsidP="00324965">
      <w:r>
        <w:t>Memory operations:</w:t>
      </w:r>
    </w:p>
    <w:p w14:paraId="65816D33" w14:textId="77777777" w:rsidR="00324965" w:rsidRDefault="00324965" w:rsidP="00324965">
      <w:r>
        <w:lastRenderedPageBreak/>
        <w:t>Copy code</w:t>
      </w:r>
    </w:p>
    <w:p w14:paraId="314733D7" w14:textId="77777777" w:rsidR="00324965" w:rsidRDefault="00324965" w:rsidP="00324965"/>
    <w:p w14:paraId="139C91AE" w14:textId="77777777" w:rsidR="00324965" w:rsidRDefault="00324965" w:rsidP="00324965">
      <w:r>
        <w:t>M</w:t>
      </w:r>
    </w:p>
    <w:p w14:paraId="788D7A21" w14:textId="77777777" w:rsidR="00324965" w:rsidRDefault="00324965" w:rsidP="00324965">
      <w:r>
        <w:t>Your CPU</w:t>
      </w:r>
    </w:p>
    <w:p w14:paraId="66932D7C" w14:textId="77777777" w:rsidR="00324965" w:rsidRDefault="00324965" w:rsidP="00324965">
      <w:r>
        <w:t>Registers:</w:t>
      </w:r>
    </w:p>
    <w:p w14:paraId="3744E4A9" w14:textId="77777777" w:rsidR="00324965" w:rsidRDefault="00324965" w:rsidP="00324965">
      <w:r>
        <w:t>Copy code</w:t>
      </w:r>
    </w:p>
    <w:p w14:paraId="6904EF79" w14:textId="77777777" w:rsidR="00324965" w:rsidRDefault="00324965" w:rsidP="00324965"/>
    <w:p w14:paraId="7D63EB1E" w14:textId="77777777" w:rsidR="00324965" w:rsidRDefault="00324965" w:rsidP="00324965">
      <w:r>
        <w:t>R0–R15</w:t>
      </w:r>
    </w:p>
    <w:p w14:paraId="7D3FC8E5" w14:textId="77777777" w:rsidR="00324965" w:rsidRDefault="00324965" w:rsidP="00324965">
      <w:r>
        <w:t>More flexible.</w:t>
      </w:r>
    </w:p>
    <w:p w14:paraId="130AE1B8" w14:textId="77777777" w:rsidR="00324965" w:rsidRDefault="00324965" w:rsidP="00324965">
      <w:r>
        <w:rPr>
          <w:rFonts w:ascii="Segoe UI Emoji" w:hAnsi="Segoe UI Emoji" w:cs="Segoe UI Emoji"/>
        </w:rPr>
        <w:t>🔟</w:t>
      </w:r>
      <w:r>
        <w:t xml:space="preserve"> Your CPU is Actually Closer to RISC</w:t>
      </w:r>
    </w:p>
    <w:p w14:paraId="2382124F" w14:textId="77777777" w:rsidR="00324965" w:rsidRDefault="00324965" w:rsidP="00324965">
      <w:r>
        <w:t>Your ISA looks more like:</w:t>
      </w:r>
    </w:p>
    <w:p w14:paraId="50051898" w14:textId="77777777" w:rsidR="00324965" w:rsidRDefault="00324965" w:rsidP="00324965">
      <w:r>
        <w:t>Copy code</w:t>
      </w:r>
    </w:p>
    <w:p w14:paraId="6E8D6C63" w14:textId="77777777" w:rsidR="00324965" w:rsidRDefault="00324965" w:rsidP="00324965"/>
    <w:p w14:paraId="428404C1" w14:textId="77777777" w:rsidR="00324965" w:rsidRDefault="00324965" w:rsidP="00324965">
      <w:r>
        <w:t>MIPS</w:t>
      </w:r>
    </w:p>
    <w:p w14:paraId="5DB74471" w14:textId="77777777" w:rsidR="00324965" w:rsidRDefault="00324965" w:rsidP="00324965">
      <w:r>
        <w:t>RISC-V</w:t>
      </w:r>
    </w:p>
    <w:p w14:paraId="5AC98535" w14:textId="77777777" w:rsidR="00324965" w:rsidRDefault="00324965" w:rsidP="00324965">
      <w:r>
        <w:t>Because instructions look like:</w:t>
      </w:r>
    </w:p>
    <w:p w14:paraId="00081A26" w14:textId="77777777" w:rsidR="00324965" w:rsidRDefault="00324965" w:rsidP="00324965">
      <w:r>
        <w:t>Copy code</w:t>
      </w:r>
    </w:p>
    <w:p w14:paraId="51DFD9C1" w14:textId="77777777" w:rsidR="00324965" w:rsidRDefault="00324965" w:rsidP="00324965"/>
    <w:p w14:paraId="13B19291" w14:textId="77777777" w:rsidR="00324965" w:rsidRDefault="00324965" w:rsidP="00324965">
      <w:r>
        <w:t>ADD R1 R2</w:t>
      </w:r>
    </w:p>
    <w:p w14:paraId="1E507070" w14:textId="77777777" w:rsidR="00324965" w:rsidRDefault="00324965" w:rsidP="00324965">
      <w:r>
        <w:t>LOAD R1 100</w:t>
      </w:r>
    </w:p>
    <w:p w14:paraId="0EF62F2A" w14:textId="77777777" w:rsidR="00324965" w:rsidRDefault="00324965" w:rsidP="00324965">
      <w:r>
        <w:t>STORE R1 200</w:t>
      </w:r>
    </w:p>
    <w:p w14:paraId="157C13C2" w14:textId="77777777" w:rsidR="00324965" w:rsidRDefault="00324965" w:rsidP="00324965">
      <w:r>
        <w:t>This is RISC-style.</w:t>
      </w:r>
    </w:p>
    <w:p w14:paraId="540EC77A" w14:textId="77777777" w:rsidR="00324965" w:rsidRDefault="00324965" w:rsidP="00324965"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How to Explain in Viva</w:t>
      </w:r>
    </w:p>
    <w:p w14:paraId="56077088" w14:textId="77777777" w:rsidR="00324965" w:rsidRDefault="00324965" w:rsidP="00324965">
      <w:r>
        <w:t>You can say this:</w:t>
      </w:r>
    </w:p>
    <w:p w14:paraId="7674E9BE" w14:textId="77777777" w:rsidR="00324965" w:rsidRDefault="00324965" w:rsidP="00324965">
      <w:r>
        <w:t xml:space="preserve">Our CPU simulator was inspired by the Nand2Tetris architecture, but we designed a custom instruction set architecture with 16 registers, explicit instruction syntax, and a web-based execution environment. Unlike the Hack CPU which uses only A and D registers and </w:t>
      </w:r>
      <w:r>
        <w:lastRenderedPageBreak/>
        <w:t>symbolic instructions, our CPU supports multiple registers, stack operations, binary visualization, and pipeline analysis.</w:t>
      </w:r>
    </w:p>
    <w:p w14:paraId="7E382424" w14:textId="77777777" w:rsidR="00324965" w:rsidRDefault="00324965" w:rsidP="00324965"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Biggest Differences (Simple Summary)</w:t>
      </w:r>
    </w:p>
    <w:p w14:paraId="4ACF7EAD" w14:textId="77777777" w:rsidR="00324965" w:rsidRDefault="00324965" w:rsidP="00324965">
      <w:r>
        <w:t>Feature</w:t>
      </w:r>
    </w:p>
    <w:p w14:paraId="153B8798" w14:textId="77777777" w:rsidR="00324965" w:rsidRDefault="00324965" w:rsidP="00324965">
      <w:r>
        <w:t>Nand2Tetris</w:t>
      </w:r>
    </w:p>
    <w:p w14:paraId="27CD9668" w14:textId="77777777" w:rsidR="00324965" w:rsidRDefault="00324965" w:rsidP="00324965">
      <w:r>
        <w:t>Your CPU</w:t>
      </w:r>
    </w:p>
    <w:p w14:paraId="150FD280" w14:textId="77777777" w:rsidR="00324965" w:rsidRDefault="00324965" w:rsidP="00324965">
      <w:r>
        <w:t>Registers</w:t>
      </w:r>
    </w:p>
    <w:p w14:paraId="1B0B2D41" w14:textId="77777777" w:rsidR="00324965" w:rsidRDefault="00324965" w:rsidP="00324965">
      <w:r>
        <w:t>2</w:t>
      </w:r>
    </w:p>
    <w:p w14:paraId="16D3C54C" w14:textId="77777777" w:rsidR="00324965" w:rsidRDefault="00324965" w:rsidP="00324965">
      <w:r>
        <w:t>16</w:t>
      </w:r>
    </w:p>
    <w:p w14:paraId="5544AE4E" w14:textId="77777777" w:rsidR="00324965" w:rsidRDefault="00324965" w:rsidP="00324965">
      <w:r>
        <w:t>Assembly style</w:t>
      </w:r>
    </w:p>
    <w:p w14:paraId="46DFBAEE" w14:textId="77777777" w:rsidR="00324965" w:rsidRDefault="00324965" w:rsidP="00324965">
      <w:r>
        <w:t>symbolic</w:t>
      </w:r>
    </w:p>
    <w:p w14:paraId="10131913" w14:textId="77777777" w:rsidR="00324965" w:rsidRDefault="00324965" w:rsidP="00324965">
      <w:r>
        <w:t>opcode based</w:t>
      </w:r>
    </w:p>
    <w:p w14:paraId="47B5B4DC" w14:textId="77777777" w:rsidR="00324965" w:rsidRDefault="00324965" w:rsidP="00324965">
      <w:r>
        <w:t>Execution</w:t>
      </w:r>
    </w:p>
    <w:p w14:paraId="20E8364A" w14:textId="77777777" w:rsidR="00324965" w:rsidRDefault="00324965" w:rsidP="00324965">
      <w:r>
        <w:t>hardware sim</w:t>
      </w:r>
    </w:p>
    <w:p w14:paraId="07776A9C" w14:textId="77777777" w:rsidR="00324965" w:rsidRDefault="00324965" w:rsidP="00324965">
      <w:r>
        <w:t>software CPU</w:t>
      </w:r>
    </w:p>
    <w:p w14:paraId="0B419F38" w14:textId="77777777" w:rsidR="00324965" w:rsidRDefault="00324965" w:rsidP="00324965">
      <w:r>
        <w:t>Visualization</w:t>
      </w:r>
    </w:p>
    <w:p w14:paraId="6F85D1D3" w14:textId="77777777" w:rsidR="00324965" w:rsidRDefault="00324965" w:rsidP="00324965">
      <w:r>
        <w:t>basic</w:t>
      </w:r>
    </w:p>
    <w:p w14:paraId="7BCF8B7A" w14:textId="77777777" w:rsidR="00324965" w:rsidRDefault="00324965" w:rsidP="00324965">
      <w:r>
        <w:t>advanced</w:t>
      </w:r>
    </w:p>
    <w:p w14:paraId="6426C306" w14:textId="77777777" w:rsidR="00324965" w:rsidRDefault="00324965" w:rsidP="00324965">
      <w:r>
        <w:t>Stack</w:t>
      </w:r>
    </w:p>
    <w:p w14:paraId="3E14B930" w14:textId="77777777" w:rsidR="00324965" w:rsidRDefault="00324965" w:rsidP="00324965">
      <w:r>
        <w:t>VM controlled</w:t>
      </w:r>
    </w:p>
    <w:p w14:paraId="3C113184" w14:textId="77777777" w:rsidR="00324965" w:rsidRDefault="00324965" w:rsidP="00324965">
      <w:r>
        <w:t>CPU + VM</w:t>
      </w:r>
    </w:p>
    <w:p w14:paraId="7AA56EF0" w14:textId="77777777" w:rsidR="00324965" w:rsidRDefault="00324965" w:rsidP="00324965">
      <w:r>
        <w:t>Interface</w:t>
      </w:r>
    </w:p>
    <w:p w14:paraId="379DF329" w14:textId="77777777" w:rsidR="00324965" w:rsidRDefault="00324965" w:rsidP="00324965">
      <w:r>
        <w:t>Java</w:t>
      </w:r>
    </w:p>
    <w:p w14:paraId="41863D0B" w14:textId="77777777" w:rsidR="00324965" w:rsidRDefault="00324965" w:rsidP="00324965">
      <w:r>
        <w:t>Web UI</w:t>
      </w:r>
    </w:p>
    <w:p w14:paraId="10655582" w14:textId="55E09DF8" w:rsidR="00324965" w:rsidRDefault="00324965" w:rsidP="00324965">
      <w:r>
        <w:rPr>
          <w:rFonts w:ascii="Segoe UI Emoji" w:hAnsi="Segoe UI Emoji" w:cs="Segoe UI Emoji"/>
        </w:rPr>
        <w:t>✅</w:t>
      </w:r>
      <w:r>
        <w:t xml:space="preserve"> Your project is actually a more advanced visualization platform than Nand2Tetris.</w:t>
      </w:r>
    </w:p>
    <w:sectPr w:rsidR="003249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738684">
    <w:abstractNumId w:val="8"/>
  </w:num>
  <w:num w:numId="2" w16cid:durableId="647129752">
    <w:abstractNumId w:val="6"/>
  </w:num>
  <w:num w:numId="3" w16cid:durableId="399065597">
    <w:abstractNumId w:val="5"/>
  </w:num>
  <w:num w:numId="4" w16cid:durableId="48696012">
    <w:abstractNumId w:val="4"/>
  </w:num>
  <w:num w:numId="5" w16cid:durableId="1099374576">
    <w:abstractNumId w:val="7"/>
  </w:num>
  <w:num w:numId="6" w16cid:durableId="1095398679">
    <w:abstractNumId w:val="3"/>
  </w:num>
  <w:num w:numId="7" w16cid:durableId="154998034">
    <w:abstractNumId w:val="2"/>
  </w:num>
  <w:num w:numId="8" w16cid:durableId="1204558138">
    <w:abstractNumId w:val="1"/>
  </w:num>
  <w:num w:numId="9" w16cid:durableId="65348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17"/>
    <w:rsid w:val="0029639D"/>
    <w:rsid w:val="00324965"/>
    <w:rsid w:val="00326F90"/>
    <w:rsid w:val="00AA1D8D"/>
    <w:rsid w:val="00AE0C53"/>
    <w:rsid w:val="00B430B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C67F79-D610-4437-BC45-5C4777E7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1817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Vardhan Reddy</cp:lastModifiedBy>
  <cp:revision>2</cp:revision>
  <dcterms:created xsi:type="dcterms:W3CDTF">2013-12-23T23:15:00Z</dcterms:created>
  <dcterms:modified xsi:type="dcterms:W3CDTF">2026-03-10T16:20:00Z</dcterms:modified>
  <cp:category/>
</cp:coreProperties>
</file>